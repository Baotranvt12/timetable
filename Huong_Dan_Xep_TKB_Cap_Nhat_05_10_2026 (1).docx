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82C8" w14:textId="77777777" w:rsidR="00CA4CB4"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b/>
          <w:szCs w:val="26"/>
        </w:rPr>
        <w:t>SỞ GIÁO DỤC VÀ ĐÀO TẠO THÀNH PHỐ HỒ CHÍ MINH</w:t>
      </w:r>
      <w:r w:rsidRPr="006714DD">
        <w:rPr>
          <w:b/>
          <w:szCs w:val="26"/>
        </w:rPr>
        <w:br/>
        <w:t>TRƯỜNG THPT NGUYỄN AN NINH</w:t>
      </w:r>
    </w:p>
    <w:p w14:paraId="22920E85" w14:textId="77777777" w:rsidR="00CA4CB4" w:rsidRPr="006714DD" w:rsidRDefault="00CA4CB4" w:rsidP="006714DD">
      <w:pPr>
        <w:tabs>
          <w:tab w:val="left" w:pos="567"/>
          <w:tab w:val="left" w:pos="1134"/>
          <w:tab w:val="left" w:pos="1701"/>
          <w:tab w:val="left" w:pos="2268"/>
        </w:tabs>
        <w:spacing w:after="0" w:line="360" w:lineRule="auto"/>
        <w:contextualSpacing/>
        <w:jc w:val="center"/>
        <w:rPr>
          <w:szCs w:val="26"/>
        </w:rPr>
      </w:pPr>
    </w:p>
    <w:p w14:paraId="5843D251" w14:textId="77777777" w:rsidR="00CA4CB4" w:rsidRPr="006714DD" w:rsidRDefault="00000000" w:rsidP="006714DD">
      <w:pPr>
        <w:tabs>
          <w:tab w:val="left" w:pos="567"/>
          <w:tab w:val="left" w:pos="1134"/>
          <w:tab w:val="left" w:pos="1701"/>
          <w:tab w:val="left" w:pos="2268"/>
        </w:tabs>
        <w:spacing w:after="0" w:line="360" w:lineRule="auto"/>
        <w:contextualSpacing/>
        <w:jc w:val="center"/>
        <w:rPr>
          <w:sz w:val="32"/>
          <w:szCs w:val="32"/>
        </w:rPr>
      </w:pPr>
      <w:r w:rsidRPr="006714DD">
        <w:rPr>
          <w:b/>
          <w:sz w:val="32"/>
          <w:szCs w:val="32"/>
        </w:rPr>
        <w:t>HƯỚNG DẪN BÀN GIAO</w:t>
      </w:r>
      <w:r w:rsidRPr="006714DD">
        <w:rPr>
          <w:b/>
          <w:sz w:val="32"/>
          <w:szCs w:val="32"/>
        </w:rPr>
        <w:br/>
        <w:t>QUY TRÌNH XẾP VÀ QUẢN LÝ THỜI KHÓA BIỂU</w:t>
      </w:r>
    </w:p>
    <w:p w14:paraId="3CE84AA3" w14:textId="77777777" w:rsidR="00CA4CB4"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i/>
          <w:szCs w:val="26"/>
        </w:rPr>
        <w:t xml:space="preserve">Năm học 2026 </w:t>
      </w:r>
      <w:r w:rsidR="009C1DE4" w:rsidRPr="006714DD">
        <w:rPr>
          <w:i/>
          <w:szCs w:val="26"/>
        </w:rPr>
        <w:t>-</w:t>
      </w:r>
      <w:r w:rsidRPr="006714DD">
        <w:rPr>
          <w:i/>
          <w:szCs w:val="26"/>
        </w:rPr>
        <w:t xml:space="preserve"> 2027</w:t>
      </w:r>
      <w:r w:rsidRPr="006714DD">
        <w:rPr>
          <w:i/>
          <w:szCs w:val="26"/>
        </w:rPr>
        <w:br/>
        <w:t>(Dùng cho giáo viên được phân công tiếp nhận nhiệm vụ)</w:t>
      </w:r>
    </w:p>
    <w:p w14:paraId="3684278E" w14:textId="77777777" w:rsidR="00CA4CB4"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szCs w:val="26"/>
        </w:rPr>
        <w:br/>
      </w:r>
    </w:p>
    <w:p w14:paraId="06EE5259" w14:textId="77777777" w:rsidR="00CA4CB4"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szCs w:val="26"/>
        </w:rPr>
        <w:t>Tài liệu tổng hợp từ toàn bộ quá trình xây dựng, kiểm định, phát hành và cập nhật TKB của Trường THPT Nguyễn An Ninh đến mốc 28/09/2026.</w:t>
      </w:r>
    </w:p>
    <w:p w14:paraId="7FD9D90D" w14:textId="77777777" w:rsidR="00FF073D"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szCs w:val="26"/>
        </w:rPr>
        <w:br/>
      </w:r>
    </w:p>
    <w:p w14:paraId="6368B4D1"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42EDA1BF"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316304D7"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3EBD6786"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03395B19"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4A687246"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23F4B702"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7E1D8E75"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4EEF0A53"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436BFAAD" w14:textId="77777777" w:rsidR="00FF073D" w:rsidRPr="006714DD" w:rsidRDefault="00FF073D" w:rsidP="006714DD">
      <w:pPr>
        <w:tabs>
          <w:tab w:val="left" w:pos="567"/>
          <w:tab w:val="left" w:pos="1134"/>
          <w:tab w:val="left" w:pos="1701"/>
          <w:tab w:val="left" w:pos="2268"/>
        </w:tabs>
        <w:spacing w:after="0" w:line="360" w:lineRule="auto"/>
        <w:contextualSpacing/>
        <w:jc w:val="center"/>
        <w:rPr>
          <w:szCs w:val="26"/>
        </w:rPr>
      </w:pPr>
    </w:p>
    <w:p w14:paraId="207CA79A" w14:textId="77777777" w:rsidR="00CA4CB4"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szCs w:val="26"/>
        </w:rPr>
        <w:br/>
      </w:r>
    </w:p>
    <w:p w14:paraId="69366FDF" w14:textId="77777777" w:rsidR="00CA4CB4"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szCs w:val="26"/>
        </w:rPr>
        <w:t>TP. Hồ Chí Minh, tháng 9 năm 2026</w:t>
      </w:r>
    </w:p>
    <w:p w14:paraId="686EAF4D" w14:textId="77777777" w:rsidR="00CA4CB4" w:rsidRPr="006714DD" w:rsidRDefault="00000000" w:rsidP="006714DD">
      <w:pPr>
        <w:tabs>
          <w:tab w:val="left" w:pos="567"/>
          <w:tab w:val="left" w:pos="1134"/>
          <w:tab w:val="left" w:pos="1701"/>
          <w:tab w:val="left" w:pos="2268"/>
        </w:tabs>
        <w:spacing w:after="0" w:line="360" w:lineRule="auto"/>
        <w:contextualSpacing/>
        <w:jc w:val="center"/>
        <w:rPr>
          <w:szCs w:val="26"/>
        </w:rPr>
      </w:pPr>
      <w:r w:rsidRPr="006714DD">
        <w:rPr>
          <w:szCs w:val="26"/>
        </w:rPr>
        <w:br w:type="page"/>
      </w:r>
    </w:p>
    <w:p w14:paraId="79480F63"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lastRenderedPageBreak/>
        <w:t>I. MỤC ĐÍCH VÀ CÁCH SỬ DỤNG TÀI LIỆU</w:t>
      </w:r>
    </w:p>
    <w:p w14:paraId="5C8330D0" w14:textId="77777777" w:rsidR="00CA4CB4" w:rsidRPr="006714DD" w:rsidRDefault="009C1DE4"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ab/>
        <w:t>Tài liệu này được lập để một giáo viên khác có thể tiếp nhận nhiệm vụ xếp thời khóa biểu (TKB) của trường mà không phải tái dựng toàn bộ dự án từ đầu. Người tiếp nhận cần đọc theo thứ tự: (1) nguyên tắc bất biến; (2) cấu trúc dữ liệu và mã; (3) ràng buộc cứng; (4) quy trình xếp lần đầu; (5) quy trình kiểm định; (6) quy trình cập nhật sau khi TKB đã chính thức; (7) quy trình phát hành và bàn giao.</w:t>
      </w:r>
    </w:p>
    <w:p w14:paraId="2FF4927A"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szCs w:val="26"/>
        </w:rPr>
        <w:tab/>
        <w:t>- Từ ngày 05/10/2026, nhà trường thực hiện một đợt xếp lại TKB theo phân công mới đã được cập nhật. Vì vậy người tiếp nhận phải dùng bộ phân công mới làm nguồn đầu vào; TKB 28/09 chỉ dùng làm baseline đối chiếu, không được ghi đè các thay đổi mới.</w:t>
      </w:r>
    </w:p>
    <w:p w14:paraId="54A40FE9"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szCs w:val="26"/>
        </w:rPr>
        <w:tab/>
        <w:t>- Đối với đợt xếp lại có hiệu lực từ 05/10/2026: thực hiện đầy đủ quy trình từ Mục V đến Mục VIII, khóa toàn bộ ràng buộc cứng trước khi tối ưu.</w:t>
      </w:r>
    </w:p>
    <w:p w14:paraId="35034353"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Mọi quyết định phải có dấu vết: nguồn dữ liệu, thời điểm chốt, người xác nhận, file đầu vào, file đầu ra và checkpoint.</w:t>
      </w:r>
    </w:p>
    <w:p w14:paraId="593A8D49"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II. NGUYÊN TẮC BẤT BIẾN</w:t>
      </w:r>
    </w:p>
    <w:p w14:paraId="364B03F5"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“Mới nhất thắng”: khi hai nguồn mâu thuẫn, dùng nguồn được xác nhận/chốt sau cùng; không trộn dữ liệu cũ và mới.</w:t>
      </w:r>
    </w:p>
    <w:p w14:paraId="76E3B10E"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MAHS là khóa định danh bắt buộc của học sinh. Không định danh chỉ bằng họ tên vì có học sinh trùng tên hoặc nguồn cũ sai tên/lớp.</w:t>
      </w:r>
    </w:p>
    <w:p w14:paraId="180C6B3C"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Mã giáo viên, mã lớp, mã nhóm là khóa kỹ thuật khi đồng bộ TKB; không tự đổi mã giữa chừng.</w:t>
      </w:r>
    </w:p>
    <w:p w14:paraId="2F7AAE18"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Chỉ gọi một TKB là “chính thức” khi kiểm định lỗi cứng thực tế bằng 0.</w:t>
      </w:r>
    </w:p>
    <w:p w14:paraId="1075ABA2"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Sau khi TKB đã được chốt chính thức, mọi cập nhật học sinh phải giữ nguyên 100% block ngày – tiết – giáo viên – phòng/tài nguyên, trừ khi Ban Giám hiệu phê duyệt việc xếp lại.</w:t>
      </w:r>
    </w:p>
    <w:p w14:paraId="0D462252"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Không tự mở nhóm mới, không đổi ngày/tiết/GV/phòng chỉ để xử lý một trường hợp học sinh; ưu tiên chuyển vào nhóm hiện hữu phù hợp và không xung đột.</w:t>
      </w:r>
    </w:p>
    <w:p w14:paraId="569F6DAB"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Giữ nguyên tối đa cấu trúc, công thức và định dạng file Excel; trước khi phát hành phải kiểm tra lỗi công thức và cấu trúc gói XLSX/ZIP.</w:t>
      </w:r>
    </w:p>
    <w:p w14:paraId="3D3F16B5"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Tên file kết quả dùng chữ không dấu và dấu gạch dưới; luôn lưu checkpoint trước mỗi đợt thay đổi lớn.</w:t>
      </w:r>
    </w:p>
    <w:p w14:paraId="3856F293"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III. TRẠNG THÁI CHÍNH THỨC ĐỂ NGƯỜI TIẾP NHẬN BẮT ĐẦU</w:t>
      </w:r>
    </w:p>
    <w:p w14:paraId="7AA4BC8D" w14:textId="77777777" w:rsidR="00BA5BE8" w:rsidRPr="006714DD" w:rsidRDefault="00000000" w:rsidP="006714DD">
      <w:pPr>
        <w:jc w:val="both"/>
        <w:rPr>
          <w:szCs w:val="26"/>
        </w:rPr>
      </w:pPr>
      <w:r w:rsidRPr="006714DD">
        <w:rPr>
          <w:b/>
          <w:szCs w:val="26"/>
        </w:rPr>
        <w:t>CẬP NHẬT 05/10/2026: Đợt này là xếp lại TKB theo phân công mới đã được BGH điều chỉnh. Baseline 28/09 vẫn phải lưu để đối chiếu, nhưng nguồn phân công mới từ 05/10 có quyền ưu tiên cao hơn.</w:t>
      </w:r>
    </w:p>
    <w:tbl>
      <w:tblPr>
        <w:tblStyle w:val="TableGrid"/>
        <w:tblW w:w="9987" w:type="dxa"/>
        <w:jc w:val="center"/>
        <w:tblLook w:val="04A0" w:firstRow="1" w:lastRow="0" w:firstColumn="1" w:lastColumn="0" w:noHBand="0" w:noVBand="1"/>
      </w:tblPr>
      <w:tblGrid>
        <w:gridCol w:w="1764"/>
        <w:gridCol w:w="8223"/>
      </w:tblGrid>
      <w:tr w:rsidR="00CA4CB4" w:rsidRPr="006714DD" w14:paraId="5FDFFBCF" w14:textId="77777777" w:rsidTr="00FF073D">
        <w:trPr>
          <w:jc w:val="center"/>
        </w:trPr>
        <w:tc>
          <w:tcPr>
            <w:tcW w:w="1764" w:type="dxa"/>
            <w:vAlign w:val="center"/>
          </w:tcPr>
          <w:p w14:paraId="1CE2748C"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b/>
                <w:szCs w:val="26"/>
              </w:rPr>
              <w:t>Nội dung</w:t>
            </w:r>
          </w:p>
        </w:tc>
        <w:tc>
          <w:tcPr>
            <w:tcW w:w="8223" w:type="dxa"/>
            <w:vAlign w:val="center"/>
          </w:tcPr>
          <w:p w14:paraId="369DD422"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b/>
                <w:szCs w:val="26"/>
              </w:rPr>
              <w:t>Trạng thái/baseline</w:t>
            </w:r>
          </w:p>
        </w:tc>
      </w:tr>
      <w:tr w:rsidR="00CA4CB4" w:rsidRPr="006714DD" w14:paraId="5BA1D1C3" w14:textId="77777777" w:rsidTr="00FF073D">
        <w:trPr>
          <w:jc w:val="center"/>
        </w:trPr>
        <w:tc>
          <w:tcPr>
            <w:tcW w:w="1764" w:type="dxa"/>
            <w:vAlign w:val="center"/>
          </w:tcPr>
          <w:p w14:paraId="2ECC1DC6"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TKB toàn trường</w:t>
            </w:r>
          </w:p>
        </w:tc>
        <w:tc>
          <w:tcPr>
            <w:tcW w:w="8223" w:type="dxa"/>
            <w:vAlign w:val="center"/>
          </w:tcPr>
          <w:p w14:paraId="679F0C2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TKB_CHINH_THUC_HKI_2026_2027_CAP_NHAT_CHINH_THUC_28_09_2026.xlsx</w:t>
            </w:r>
          </w:p>
        </w:tc>
      </w:tr>
      <w:tr w:rsidR="00CA4CB4" w:rsidRPr="006714DD" w14:paraId="03432E9E" w14:textId="77777777" w:rsidTr="00FF073D">
        <w:trPr>
          <w:jc w:val="center"/>
        </w:trPr>
        <w:tc>
          <w:tcPr>
            <w:tcW w:w="1764" w:type="dxa"/>
            <w:vAlign w:val="center"/>
          </w:tcPr>
          <w:p w14:paraId="69F91C60"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Dữ liệu HS K10</w:t>
            </w:r>
          </w:p>
        </w:tc>
        <w:tc>
          <w:tcPr>
            <w:tcW w:w="8223" w:type="dxa"/>
            <w:vAlign w:val="center"/>
          </w:tcPr>
          <w:p w14:paraId="14C2765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Du_Lieu_HS_Khoi_10_NH20262027_CHINH_THUC_CAP_NHAT_28_09_2026.xlsx</w:t>
            </w:r>
          </w:p>
        </w:tc>
      </w:tr>
      <w:tr w:rsidR="00CA4CB4" w:rsidRPr="006714DD" w14:paraId="1BE6A143" w14:textId="77777777" w:rsidTr="00FF073D">
        <w:trPr>
          <w:jc w:val="center"/>
        </w:trPr>
        <w:tc>
          <w:tcPr>
            <w:tcW w:w="1764" w:type="dxa"/>
            <w:vAlign w:val="center"/>
          </w:tcPr>
          <w:p w14:paraId="436027A9"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Dữ liệu HS K11</w:t>
            </w:r>
          </w:p>
        </w:tc>
        <w:tc>
          <w:tcPr>
            <w:tcW w:w="8223" w:type="dxa"/>
            <w:vAlign w:val="center"/>
          </w:tcPr>
          <w:p w14:paraId="5ADE441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Du_Lieu_HS_Khoi_11_NH20262027_CHINH_THUC_CAP_NHAT_28_09_2026.xlsx</w:t>
            </w:r>
          </w:p>
        </w:tc>
      </w:tr>
      <w:tr w:rsidR="00CA4CB4" w:rsidRPr="006714DD" w14:paraId="085C5BD3" w14:textId="77777777" w:rsidTr="00FF073D">
        <w:trPr>
          <w:jc w:val="center"/>
        </w:trPr>
        <w:tc>
          <w:tcPr>
            <w:tcW w:w="1764" w:type="dxa"/>
            <w:vAlign w:val="center"/>
          </w:tcPr>
          <w:p w14:paraId="79C553B0"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Dữ liệu HS K12</w:t>
            </w:r>
          </w:p>
        </w:tc>
        <w:tc>
          <w:tcPr>
            <w:tcW w:w="8223" w:type="dxa"/>
            <w:vAlign w:val="center"/>
          </w:tcPr>
          <w:p w14:paraId="22288AA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Du_Lieu_HS_Khoi_12_NH20262027_CHINH_THUC_CAP_NHAT_28_09_2026.xlsx</w:t>
            </w:r>
          </w:p>
        </w:tc>
      </w:tr>
      <w:tr w:rsidR="00CA4CB4" w:rsidRPr="006714DD" w14:paraId="666A49D6" w14:textId="77777777" w:rsidTr="00FF073D">
        <w:trPr>
          <w:jc w:val="center"/>
        </w:trPr>
        <w:tc>
          <w:tcPr>
            <w:tcW w:w="1764" w:type="dxa"/>
            <w:vAlign w:val="center"/>
          </w:tcPr>
          <w:p w14:paraId="5A3B6CBE"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Gói baseline</w:t>
            </w:r>
          </w:p>
        </w:tc>
        <w:tc>
          <w:tcPr>
            <w:tcW w:w="8223" w:type="dxa"/>
            <w:vAlign w:val="center"/>
          </w:tcPr>
          <w:p w14:paraId="34C78C9E"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BO_CAP_NHAT_TKB_DU_LIEU_HS_CHINH_THUC_28_09_2026.zip</w:t>
            </w:r>
          </w:p>
        </w:tc>
      </w:tr>
      <w:tr w:rsidR="00CA4CB4" w:rsidRPr="006714DD" w14:paraId="3D019F0E" w14:textId="77777777" w:rsidTr="00FF073D">
        <w:trPr>
          <w:jc w:val="center"/>
        </w:trPr>
        <w:tc>
          <w:tcPr>
            <w:tcW w:w="1764" w:type="dxa"/>
            <w:vAlign w:val="center"/>
          </w:tcPr>
          <w:p w14:paraId="169F78AD"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Checkpoint</w:t>
            </w:r>
          </w:p>
        </w:tc>
        <w:tc>
          <w:tcPr>
            <w:tcW w:w="8223" w:type="dxa"/>
            <w:vAlign w:val="center"/>
          </w:tcPr>
          <w:p w14:paraId="7EE547D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CHECKPOINT_CAP_NHAT_TKB_DU_LIEU_HS_28_09_2026.txt</w:t>
            </w:r>
          </w:p>
        </w:tc>
      </w:tr>
      <w:tr w:rsidR="00CA4CB4" w:rsidRPr="006714DD" w14:paraId="39553EBC" w14:textId="77777777" w:rsidTr="00FF073D">
        <w:trPr>
          <w:jc w:val="center"/>
        </w:trPr>
        <w:tc>
          <w:tcPr>
            <w:tcW w:w="1764" w:type="dxa"/>
            <w:vAlign w:val="center"/>
          </w:tcPr>
          <w:p w14:paraId="023FAC7D"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Quy mô HS</w:t>
            </w:r>
          </w:p>
        </w:tc>
        <w:tc>
          <w:tcPr>
            <w:tcW w:w="8223" w:type="dxa"/>
            <w:vAlign w:val="center"/>
          </w:tcPr>
          <w:p w14:paraId="5FC8E71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2.141 HS: K10 908; K11 578; K12 655</w:t>
            </w:r>
          </w:p>
        </w:tc>
      </w:tr>
      <w:tr w:rsidR="00CA4CB4" w:rsidRPr="006714DD" w14:paraId="2C237BA3" w14:textId="77777777" w:rsidTr="00FF073D">
        <w:trPr>
          <w:jc w:val="center"/>
        </w:trPr>
        <w:tc>
          <w:tcPr>
            <w:tcW w:w="1764" w:type="dxa"/>
            <w:vAlign w:val="center"/>
          </w:tcPr>
          <w:p w14:paraId="16548EB0"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Quy mô lớp</w:t>
            </w:r>
          </w:p>
        </w:tc>
        <w:tc>
          <w:tcPr>
            <w:tcW w:w="8223" w:type="dxa"/>
            <w:vAlign w:val="center"/>
          </w:tcPr>
          <w:p w14:paraId="44F2A7FD"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50 lớp: K10 21; K11 14; K12 15</w:t>
            </w:r>
          </w:p>
        </w:tc>
      </w:tr>
      <w:tr w:rsidR="00CA4CB4" w:rsidRPr="006714DD" w14:paraId="60EA4839" w14:textId="77777777" w:rsidTr="00FF073D">
        <w:trPr>
          <w:jc w:val="center"/>
        </w:trPr>
        <w:tc>
          <w:tcPr>
            <w:tcW w:w="1764" w:type="dxa"/>
            <w:vAlign w:val="center"/>
          </w:tcPr>
          <w:p w14:paraId="684AF72D" w14:textId="77777777" w:rsidR="00CA4CB4" w:rsidRPr="006714DD" w:rsidRDefault="00000000" w:rsidP="006714DD">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Nhóm/block hiện hành</w:t>
            </w:r>
          </w:p>
        </w:tc>
        <w:tc>
          <w:tcPr>
            <w:tcW w:w="8223" w:type="dxa"/>
            <w:vAlign w:val="center"/>
          </w:tcPr>
          <w:p w14:paraId="1EF966D2"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 w:val="22"/>
              </w:rPr>
            </w:pPr>
            <w:r w:rsidRPr="006714DD">
              <w:rPr>
                <w:rFonts w:cs="Times New Roman"/>
                <w:sz w:val="22"/>
              </w:rPr>
              <w:t>147 block nhóm chương trình/ôn TN; không đổi ngày–tiết–GV–phòng khi cập nhật roster</w:t>
            </w:r>
          </w:p>
        </w:tc>
      </w:tr>
    </w:tbl>
    <w:p w14:paraId="16E1ACEB"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IV. CẤU TRÚC TKB VÀ CÁC RÀNG BUỘC CỦA TRƯỜNG</w:t>
      </w:r>
    </w:p>
    <w:p w14:paraId="6AB370A9" w14:textId="20859F71" w:rsidR="00CA4CB4" w:rsidRDefault="00FF073D" w:rsidP="00710075">
      <w:pPr>
        <w:pStyle w:val="Heading2"/>
        <w:numPr>
          <w:ilvl w:val="0"/>
          <w:numId w:val="10"/>
        </w:numPr>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Khung học trong tuần</w:t>
      </w:r>
    </w:p>
    <w:tbl>
      <w:tblPr>
        <w:tblStyle w:val="TableGrid"/>
        <w:tblW w:w="0" w:type="auto"/>
        <w:jc w:val="center"/>
        <w:tblLook w:val="04A0" w:firstRow="1" w:lastRow="0" w:firstColumn="1" w:lastColumn="0" w:noHBand="0" w:noVBand="1"/>
      </w:tblPr>
      <w:tblGrid>
        <w:gridCol w:w="2268"/>
        <w:gridCol w:w="1701"/>
        <w:gridCol w:w="3402"/>
      </w:tblGrid>
      <w:tr w:rsidR="006714DD" w:rsidRPr="006714DD" w14:paraId="4A49451D" w14:textId="77777777" w:rsidTr="00A03C88">
        <w:trPr>
          <w:jc w:val="center"/>
        </w:trPr>
        <w:tc>
          <w:tcPr>
            <w:tcW w:w="2268" w:type="dxa"/>
            <w:vAlign w:val="center"/>
          </w:tcPr>
          <w:p w14:paraId="18D5EDFC"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b/>
                <w:szCs w:val="26"/>
              </w:rPr>
              <w:t>Buổi</w:t>
            </w:r>
          </w:p>
        </w:tc>
        <w:tc>
          <w:tcPr>
            <w:tcW w:w="1701" w:type="dxa"/>
            <w:vAlign w:val="center"/>
          </w:tcPr>
          <w:p w14:paraId="62178EF9"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b/>
                <w:szCs w:val="26"/>
              </w:rPr>
              <w:t>Tiết</w:t>
            </w:r>
          </w:p>
        </w:tc>
        <w:tc>
          <w:tcPr>
            <w:tcW w:w="3402" w:type="dxa"/>
            <w:vAlign w:val="center"/>
          </w:tcPr>
          <w:p w14:paraId="3CD4C9AA"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b/>
                <w:szCs w:val="26"/>
              </w:rPr>
              <w:t>Thời gian</w:t>
            </w:r>
          </w:p>
        </w:tc>
      </w:tr>
      <w:tr w:rsidR="006714DD" w:rsidRPr="006714DD" w14:paraId="4523568A" w14:textId="77777777" w:rsidTr="00A03C88">
        <w:trPr>
          <w:jc w:val="center"/>
        </w:trPr>
        <w:tc>
          <w:tcPr>
            <w:tcW w:w="2268" w:type="dxa"/>
            <w:vMerge w:val="restart"/>
            <w:vAlign w:val="center"/>
          </w:tcPr>
          <w:p w14:paraId="77ED58E0"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Sáng</w:t>
            </w:r>
          </w:p>
        </w:tc>
        <w:tc>
          <w:tcPr>
            <w:tcW w:w="1701" w:type="dxa"/>
            <w:vAlign w:val="center"/>
          </w:tcPr>
          <w:p w14:paraId="6777866E"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w:t>
            </w:r>
          </w:p>
        </w:tc>
        <w:tc>
          <w:tcPr>
            <w:tcW w:w="3402" w:type="dxa"/>
            <w:vAlign w:val="center"/>
          </w:tcPr>
          <w:p w14:paraId="6F6D09F1" w14:textId="4768852A"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07:30</w:t>
            </w:r>
            <w:r w:rsidR="00710075">
              <w:rPr>
                <w:rFonts w:cs="Times New Roman"/>
                <w:szCs w:val="26"/>
              </w:rPr>
              <w:t xml:space="preserve"> - </w:t>
            </w:r>
            <w:r w:rsidRPr="006714DD">
              <w:rPr>
                <w:rFonts w:cs="Times New Roman"/>
                <w:szCs w:val="26"/>
              </w:rPr>
              <w:t>08:15</w:t>
            </w:r>
          </w:p>
        </w:tc>
      </w:tr>
      <w:tr w:rsidR="006714DD" w:rsidRPr="006714DD" w14:paraId="673033EF" w14:textId="77777777" w:rsidTr="00A03C88">
        <w:trPr>
          <w:jc w:val="center"/>
        </w:trPr>
        <w:tc>
          <w:tcPr>
            <w:tcW w:w="2268" w:type="dxa"/>
            <w:vMerge/>
            <w:vAlign w:val="center"/>
          </w:tcPr>
          <w:p w14:paraId="77BBCCDD"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7AAF273A" w14:textId="665A53E0"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Giờ chơi lớn</w:t>
            </w:r>
          </w:p>
        </w:tc>
        <w:tc>
          <w:tcPr>
            <w:tcW w:w="3402" w:type="dxa"/>
            <w:vAlign w:val="center"/>
          </w:tcPr>
          <w:p w14:paraId="2C80E078" w14:textId="15149221"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08:15</w:t>
            </w:r>
            <w:r w:rsidR="00710075">
              <w:rPr>
                <w:rFonts w:cs="Times New Roman"/>
                <w:szCs w:val="26"/>
              </w:rPr>
              <w:t xml:space="preserve"> - </w:t>
            </w:r>
            <w:r w:rsidRPr="006714DD">
              <w:rPr>
                <w:rFonts w:cs="Times New Roman"/>
                <w:szCs w:val="26"/>
              </w:rPr>
              <w:t>08:45</w:t>
            </w:r>
          </w:p>
        </w:tc>
      </w:tr>
      <w:tr w:rsidR="006714DD" w:rsidRPr="006714DD" w14:paraId="0CFEC3F1" w14:textId="77777777" w:rsidTr="00A03C88">
        <w:trPr>
          <w:jc w:val="center"/>
        </w:trPr>
        <w:tc>
          <w:tcPr>
            <w:tcW w:w="2268" w:type="dxa"/>
            <w:vMerge/>
            <w:vAlign w:val="center"/>
          </w:tcPr>
          <w:p w14:paraId="3F453795"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5D722E36"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2</w:t>
            </w:r>
          </w:p>
        </w:tc>
        <w:tc>
          <w:tcPr>
            <w:tcW w:w="3402" w:type="dxa"/>
            <w:vAlign w:val="center"/>
          </w:tcPr>
          <w:p w14:paraId="0063BAB8" w14:textId="32154E4F"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08:45</w:t>
            </w:r>
            <w:r w:rsidR="00710075">
              <w:rPr>
                <w:rFonts w:cs="Times New Roman"/>
                <w:szCs w:val="26"/>
              </w:rPr>
              <w:t xml:space="preserve"> - </w:t>
            </w:r>
            <w:r w:rsidRPr="006714DD">
              <w:rPr>
                <w:rFonts w:cs="Times New Roman"/>
                <w:szCs w:val="26"/>
              </w:rPr>
              <w:t>09:30</w:t>
            </w:r>
          </w:p>
        </w:tc>
      </w:tr>
      <w:tr w:rsidR="006714DD" w:rsidRPr="006714DD" w14:paraId="44CE0D08" w14:textId="77777777" w:rsidTr="00A03C88">
        <w:trPr>
          <w:jc w:val="center"/>
        </w:trPr>
        <w:tc>
          <w:tcPr>
            <w:tcW w:w="2268" w:type="dxa"/>
            <w:vMerge/>
            <w:vAlign w:val="center"/>
          </w:tcPr>
          <w:p w14:paraId="24AFB6A4"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03FE7B61"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3</w:t>
            </w:r>
          </w:p>
        </w:tc>
        <w:tc>
          <w:tcPr>
            <w:tcW w:w="3402" w:type="dxa"/>
            <w:vAlign w:val="center"/>
          </w:tcPr>
          <w:p w14:paraId="54CFD93E" w14:textId="081CE019"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09:30</w:t>
            </w:r>
            <w:r w:rsidR="00710075">
              <w:rPr>
                <w:rFonts w:cs="Times New Roman"/>
                <w:szCs w:val="26"/>
              </w:rPr>
              <w:t xml:space="preserve"> - </w:t>
            </w:r>
            <w:r w:rsidRPr="006714DD">
              <w:rPr>
                <w:rFonts w:cs="Times New Roman"/>
                <w:szCs w:val="26"/>
              </w:rPr>
              <w:t>10:15</w:t>
            </w:r>
          </w:p>
        </w:tc>
      </w:tr>
      <w:tr w:rsidR="006714DD" w:rsidRPr="006714DD" w14:paraId="5DF24556" w14:textId="77777777" w:rsidTr="00A03C88">
        <w:trPr>
          <w:jc w:val="center"/>
        </w:trPr>
        <w:tc>
          <w:tcPr>
            <w:tcW w:w="2268" w:type="dxa"/>
            <w:vMerge/>
            <w:vAlign w:val="center"/>
          </w:tcPr>
          <w:p w14:paraId="36AA937B"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48E8996B" w14:textId="73914AA1"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Giờ chơi nhỏ</w:t>
            </w:r>
          </w:p>
        </w:tc>
        <w:tc>
          <w:tcPr>
            <w:tcW w:w="3402" w:type="dxa"/>
            <w:vAlign w:val="center"/>
          </w:tcPr>
          <w:p w14:paraId="1E527F81" w14:textId="3C4E0B7D"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 xml:space="preserve">10:15 </w:t>
            </w:r>
            <w:r w:rsidR="00710075">
              <w:rPr>
                <w:rFonts w:cs="Times New Roman"/>
                <w:szCs w:val="26"/>
              </w:rPr>
              <w:t xml:space="preserve">- </w:t>
            </w:r>
            <w:r w:rsidRPr="006714DD">
              <w:rPr>
                <w:rFonts w:cs="Times New Roman"/>
                <w:szCs w:val="26"/>
              </w:rPr>
              <w:t>10:25</w:t>
            </w:r>
          </w:p>
        </w:tc>
      </w:tr>
      <w:tr w:rsidR="006714DD" w:rsidRPr="006714DD" w14:paraId="4837FCE2" w14:textId="77777777" w:rsidTr="00A03C88">
        <w:trPr>
          <w:jc w:val="center"/>
        </w:trPr>
        <w:tc>
          <w:tcPr>
            <w:tcW w:w="2268" w:type="dxa"/>
            <w:vMerge/>
            <w:vAlign w:val="center"/>
          </w:tcPr>
          <w:p w14:paraId="2FD6C479"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5D3C2441"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4</w:t>
            </w:r>
          </w:p>
        </w:tc>
        <w:tc>
          <w:tcPr>
            <w:tcW w:w="3402" w:type="dxa"/>
            <w:vAlign w:val="center"/>
          </w:tcPr>
          <w:p w14:paraId="6747CAB2" w14:textId="54C04489"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10:25</w:t>
            </w:r>
            <w:r w:rsidR="00710075">
              <w:rPr>
                <w:rFonts w:cs="Times New Roman"/>
                <w:szCs w:val="26"/>
              </w:rPr>
              <w:t xml:space="preserve"> - </w:t>
            </w:r>
            <w:r w:rsidRPr="006714DD">
              <w:rPr>
                <w:rFonts w:cs="Times New Roman"/>
                <w:szCs w:val="26"/>
              </w:rPr>
              <w:t>11:10</w:t>
            </w:r>
          </w:p>
        </w:tc>
      </w:tr>
      <w:tr w:rsidR="006714DD" w:rsidRPr="006714DD" w14:paraId="0809DB63" w14:textId="77777777" w:rsidTr="00A03C88">
        <w:trPr>
          <w:jc w:val="center"/>
        </w:trPr>
        <w:tc>
          <w:tcPr>
            <w:tcW w:w="2268" w:type="dxa"/>
            <w:vMerge w:val="restart"/>
            <w:vAlign w:val="center"/>
          </w:tcPr>
          <w:p w14:paraId="26ED4B5C"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Chiều</w:t>
            </w:r>
          </w:p>
        </w:tc>
        <w:tc>
          <w:tcPr>
            <w:tcW w:w="1701" w:type="dxa"/>
            <w:vAlign w:val="center"/>
          </w:tcPr>
          <w:p w14:paraId="7870D96B"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5</w:t>
            </w:r>
          </w:p>
        </w:tc>
        <w:tc>
          <w:tcPr>
            <w:tcW w:w="3402" w:type="dxa"/>
            <w:vAlign w:val="center"/>
          </w:tcPr>
          <w:p w14:paraId="1C51C546" w14:textId="66BFB8DD"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13:15</w:t>
            </w:r>
            <w:r w:rsidR="00710075">
              <w:rPr>
                <w:rFonts w:cs="Times New Roman"/>
                <w:szCs w:val="26"/>
              </w:rPr>
              <w:t xml:space="preserve"> - </w:t>
            </w:r>
            <w:r w:rsidRPr="006714DD">
              <w:rPr>
                <w:rFonts w:cs="Times New Roman"/>
                <w:szCs w:val="26"/>
              </w:rPr>
              <w:t>14:00</w:t>
            </w:r>
          </w:p>
        </w:tc>
      </w:tr>
      <w:tr w:rsidR="006714DD" w:rsidRPr="006714DD" w14:paraId="5BF0DE6F" w14:textId="77777777" w:rsidTr="00A03C88">
        <w:trPr>
          <w:jc w:val="center"/>
        </w:trPr>
        <w:tc>
          <w:tcPr>
            <w:tcW w:w="2268" w:type="dxa"/>
            <w:vMerge/>
            <w:vAlign w:val="center"/>
          </w:tcPr>
          <w:p w14:paraId="7D3206FB"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0342B6DC"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6</w:t>
            </w:r>
          </w:p>
        </w:tc>
        <w:tc>
          <w:tcPr>
            <w:tcW w:w="3402" w:type="dxa"/>
            <w:vAlign w:val="center"/>
          </w:tcPr>
          <w:p w14:paraId="316DCA26" w14:textId="70D46E40"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14:00</w:t>
            </w:r>
            <w:r w:rsidR="00710075">
              <w:rPr>
                <w:rFonts w:cs="Times New Roman"/>
                <w:szCs w:val="26"/>
              </w:rPr>
              <w:t xml:space="preserve"> - </w:t>
            </w:r>
            <w:r w:rsidRPr="006714DD">
              <w:rPr>
                <w:rFonts w:cs="Times New Roman"/>
                <w:szCs w:val="26"/>
              </w:rPr>
              <w:t>14:45</w:t>
            </w:r>
          </w:p>
        </w:tc>
      </w:tr>
      <w:tr w:rsidR="006714DD" w:rsidRPr="006714DD" w14:paraId="7915D434" w14:textId="77777777" w:rsidTr="00A03C88">
        <w:trPr>
          <w:jc w:val="center"/>
        </w:trPr>
        <w:tc>
          <w:tcPr>
            <w:tcW w:w="2268" w:type="dxa"/>
            <w:vMerge/>
            <w:vAlign w:val="center"/>
          </w:tcPr>
          <w:p w14:paraId="66035304"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2894A861" w14:textId="57F7E482"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Giờ chơi</w:t>
            </w:r>
          </w:p>
        </w:tc>
        <w:tc>
          <w:tcPr>
            <w:tcW w:w="3402" w:type="dxa"/>
            <w:vAlign w:val="center"/>
          </w:tcPr>
          <w:p w14:paraId="6A0C689A" w14:textId="2AFD4B2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 xml:space="preserve">14:45 </w:t>
            </w:r>
            <w:r w:rsidR="00710075">
              <w:rPr>
                <w:rFonts w:cs="Times New Roman"/>
                <w:szCs w:val="26"/>
              </w:rPr>
              <w:t xml:space="preserve">- </w:t>
            </w:r>
            <w:r w:rsidRPr="006714DD">
              <w:rPr>
                <w:rFonts w:cs="Times New Roman"/>
                <w:szCs w:val="26"/>
              </w:rPr>
              <w:t>15:00</w:t>
            </w:r>
          </w:p>
        </w:tc>
      </w:tr>
      <w:tr w:rsidR="006714DD" w:rsidRPr="006714DD" w14:paraId="51BD1BBF" w14:textId="77777777" w:rsidTr="00A03C88">
        <w:trPr>
          <w:jc w:val="center"/>
        </w:trPr>
        <w:tc>
          <w:tcPr>
            <w:tcW w:w="2268" w:type="dxa"/>
            <w:vMerge/>
            <w:vAlign w:val="center"/>
          </w:tcPr>
          <w:p w14:paraId="429235DF"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p>
        </w:tc>
        <w:tc>
          <w:tcPr>
            <w:tcW w:w="1701" w:type="dxa"/>
            <w:vAlign w:val="center"/>
          </w:tcPr>
          <w:p w14:paraId="7E2974EA" w14:textId="77777777"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7</w:t>
            </w:r>
          </w:p>
        </w:tc>
        <w:tc>
          <w:tcPr>
            <w:tcW w:w="3402" w:type="dxa"/>
            <w:vAlign w:val="center"/>
          </w:tcPr>
          <w:p w14:paraId="17772B19" w14:textId="79610594" w:rsidR="006714DD" w:rsidRPr="006714DD" w:rsidRDefault="006714DD"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15:00</w:t>
            </w:r>
            <w:r w:rsidR="00710075">
              <w:rPr>
                <w:rFonts w:cs="Times New Roman"/>
                <w:szCs w:val="26"/>
              </w:rPr>
              <w:t xml:space="preserve"> - </w:t>
            </w:r>
            <w:r w:rsidRPr="006714DD">
              <w:rPr>
                <w:rFonts w:cs="Times New Roman"/>
                <w:szCs w:val="26"/>
              </w:rPr>
              <w:t>15:45</w:t>
            </w:r>
          </w:p>
        </w:tc>
      </w:tr>
      <w:tr w:rsidR="006714DD" w:rsidRPr="006714DD" w14:paraId="549297A0" w14:textId="77777777" w:rsidTr="00A03C88">
        <w:trPr>
          <w:jc w:val="center"/>
        </w:trPr>
        <w:tc>
          <w:tcPr>
            <w:tcW w:w="2268" w:type="dxa"/>
            <w:vMerge/>
            <w:vAlign w:val="center"/>
          </w:tcPr>
          <w:p w14:paraId="5EDE5B08" w14:textId="77777777" w:rsidR="006714DD" w:rsidRPr="006714DD" w:rsidRDefault="006714DD" w:rsidP="006714DD">
            <w:pPr>
              <w:tabs>
                <w:tab w:val="left" w:pos="567"/>
                <w:tab w:val="left" w:pos="1134"/>
                <w:tab w:val="left" w:pos="1701"/>
                <w:tab w:val="left" w:pos="2268"/>
              </w:tabs>
              <w:spacing w:after="0" w:line="360" w:lineRule="auto"/>
              <w:contextualSpacing/>
              <w:jc w:val="both"/>
              <w:rPr>
                <w:rFonts w:cs="Times New Roman"/>
                <w:szCs w:val="26"/>
              </w:rPr>
            </w:pPr>
          </w:p>
        </w:tc>
        <w:tc>
          <w:tcPr>
            <w:tcW w:w="1701" w:type="dxa"/>
            <w:vAlign w:val="center"/>
          </w:tcPr>
          <w:p w14:paraId="13572A49" w14:textId="77777777" w:rsidR="006714DD" w:rsidRPr="006714DD" w:rsidRDefault="006714DD" w:rsidP="00B91C7C">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8</w:t>
            </w:r>
          </w:p>
        </w:tc>
        <w:tc>
          <w:tcPr>
            <w:tcW w:w="3402" w:type="dxa"/>
            <w:vAlign w:val="center"/>
          </w:tcPr>
          <w:p w14:paraId="11FDE6F9" w14:textId="377F9D4C" w:rsidR="006714DD" w:rsidRPr="006714DD" w:rsidRDefault="006714DD" w:rsidP="00B91C7C">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15:45</w:t>
            </w:r>
            <w:r w:rsidR="00B91C7C">
              <w:rPr>
                <w:rFonts w:cs="Times New Roman"/>
                <w:szCs w:val="26"/>
              </w:rPr>
              <w:t xml:space="preserve"> - </w:t>
            </w:r>
            <w:r w:rsidRPr="006714DD">
              <w:rPr>
                <w:rFonts w:cs="Times New Roman"/>
                <w:szCs w:val="26"/>
              </w:rPr>
              <w:t>16:30</w:t>
            </w:r>
          </w:p>
        </w:tc>
      </w:tr>
    </w:tbl>
    <w:p w14:paraId="76135CC6" w14:textId="4824758E" w:rsidR="00CA4CB4" w:rsidRPr="006714DD" w:rsidRDefault="006714D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r>
      <w:r w:rsidR="009C1DE4" w:rsidRPr="006714DD">
        <w:rPr>
          <w:rFonts w:cs="Times New Roman"/>
          <w:szCs w:val="26"/>
        </w:rPr>
        <w:t>- Thứ Hai đến Thứ Sáu: tối đa 8 tiết/ngày, 4 sáng + 4 chiều.</w:t>
      </w:r>
    </w:p>
    <w:p w14:paraId="5FDB09BF"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Không để trống tiết trong một buổi của lớp khi có thể tránh; buổi sáng ưu tiên đủ 4 tiết, không lủng tiết.</w:t>
      </w:r>
    </w:p>
    <w:p w14:paraId="7111BAED"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Thứ Bảy chỉ dùng theo phương án đã chốt: Tin học chính khóa và GDTC; HĐTN-HN trực tuyến K10–K11 theo phương án triển khai; không tự đưa Ôn TN, AVBN, THQT, STEM vào Thứ Bảy.</w:t>
      </w:r>
    </w:p>
    <w:p w14:paraId="503D0E6F" w14:textId="77777777" w:rsidR="00CA4CB4" w:rsidRPr="006714DD" w:rsidRDefault="00FF073D" w:rsidP="006714DD">
      <w:pPr>
        <w:pStyle w:val="Heading2"/>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ab/>
        <w:t>2. Chương trình/nhóm đặc thù</w:t>
      </w:r>
    </w:p>
    <w:tbl>
      <w:tblPr>
        <w:tblStyle w:val="TableGrid"/>
        <w:tblW w:w="0" w:type="auto"/>
        <w:jc w:val="center"/>
        <w:tblLook w:val="04A0" w:firstRow="1" w:lastRow="0" w:firstColumn="1" w:lastColumn="0" w:noHBand="0" w:noVBand="1"/>
      </w:tblPr>
      <w:tblGrid>
        <w:gridCol w:w="1985"/>
        <w:gridCol w:w="7654"/>
      </w:tblGrid>
      <w:tr w:rsidR="00CA4CB4" w:rsidRPr="006714DD" w14:paraId="2081C199" w14:textId="77777777" w:rsidTr="00FF073D">
        <w:trPr>
          <w:jc w:val="center"/>
        </w:trPr>
        <w:tc>
          <w:tcPr>
            <w:tcW w:w="1985" w:type="dxa"/>
            <w:vAlign w:val="center"/>
          </w:tcPr>
          <w:p w14:paraId="515F875F"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Nội dung</w:t>
            </w:r>
          </w:p>
        </w:tc>
        <w:tc>
          <w:tcPr>
            <w:tcW w:w="7654" w:type="dxa"/>
            <w:vAlign w:val="center"/>
          </w:tcPr>
          <w:p w14:paraId="58D9398D"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Quy tắc chính</w:t>
            </w:r>
          </w:p>
        </w:tc>
      </w:tr>
      <w:tr w:rsidR="00CA4CB4" w:rsidRPr="006714DD" w14:paraId="2B337B5D" w14:textId="77777777" w:rsidTr="00FF073D">
        <w:trPr>
          <w:jc w:val="center"/>
        </w:trPr>
        <w:tc>
          <w:tcPr>
            <w:tcW w:w="1985" w:type="dxa"/>
            <w:vAlign w:val="center"/>
          </w:tcPr>
          <w:p w14:paraId="2CECC939"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GDTC</w:t>
            </w:r>
          </w:p>
        </w:tc>
        <w:tc>
          <w:tcPr>
            <w:tcW w:w="7654" w:type="dxa"/>
            <w:vAlign w:val="center"/>
          </w:tcPr>
          <w:p w14:paraId="12F063D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2 tiết/tuần; roster/mã nhóm/môn lựa chọn của HS phải được khóa; khi xếp lại phải tránh xung đột HS và GV.</w:t>
            </w:r>
          </w:p>
        </w:tc>
      </w:tr>
      <w:tr w:rsidR="00CA4CB4" w:rsidRPr="006714DD" w14:paraId="70D1DDF3" w14:textId="77777777" w:rsidTr="00FF073D">
        <w:trPr>
          <w:jc w:val="center"/>
        </w:trPr>
        <w:tc>
          <w:tcPr>
            <w:tcW w:w="1985" w:type="dxa"/>
            <w:vAlign w:val="center"/>
          </w:tcPr>
          <w:p w14:paraId="7110581A"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THQT</w:t>
            </w:r>
          </w:p>
        </w:tc>
        <w:tc>
          <w:tcPr>
            <w:tcW w:w="7654" w:type="dxa"/>
            <w:vAlign w:val="center"/>
          </w:tcPr>
          <w:p w14:paraId="1B10DBED"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K12 chỉ T2–T6; phòng máy tối đa 4 lớp/khung giờ. Khi đã chính thức, chỉ cập nhật roster.</w:t>
            </w:r>
          </w:p>
        </w:tc>
      </w:tr>
      <w:tr w:rsidR="00CA4CB4" w:rsidRPr="006714DD" w14:paraId="0199737B" w14:textId="77777777" w:rsidTr="00FF073D">
        <w:trPr>
          <w:jc w:val="center"/>
        </w:trPr>
        <w:tc>
          <w:tcPr>
            <w:tcW w:w="1985" w:type="dxa"/>
            <w:vAlign w:val="center"/>
          </w:tcPr>
          <w:p w14:paraId="3E3C9EBA"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STEM</w:t>
            </w:r>
          </w:p>
        </w:tc>
        <w:tc>
          <w:tcPr>
            <w:tcW w:w="7654" w:type="dxa"/>
            <w:vAlign w:val="center"/>
          </w:tcPr>
          <w:p w14:paraId="36A20B5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K10–K11; 2 tiết liền; tối đa 2 nhóm đồng thời; phòng B.314, C.316. Không tổ chức STEM K12.</w:t>
            </w:r>
          </w:p>
        </w:tc>
      </w:tr>
      <w:tr w:rsidR="00CA4CB4" w:rsidRPr="006714DD" w14:paraId="7E91C711" w14:textId="77777777" w:rsidTr="00FF073D">
        <w:trPr>
          <w:jc w:val="center"/>
        </w:trPr>
        <w:tc>
          <w:tcPr>
            <w:tcW w:w="1985" w:type="dxa"/>
            <w:vAlign w:val="center"/>
          </w:tcPr>
          <w:p w14:paraId="76EFE09D"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AVBN</w:t>
            </w:r>
          </w:p>
        </w:tc>
        <w:tc>
          <w:tcPr>
            <w:tcW w:w="7654" w:type="dxa"/>
            <w:vAlign w:val="center"/>
          </w:tcPr>
          <w:p w14:paraId="6B88EA4F"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K10–K11 theo nhóm đã chốt; không tự mở nhóm mới khi cập nhật.</w:t>
            </w:r>
          </w:p>
        </w:tc>
      </w:tr>
      <w:tr w:rsidR="00CA4CB4" w:rsidRPr="006714DD" w14:paraId="3836A99E" w14:textId="77777777" w:rsidTr="00FF073D">
        <w:trPr>
          <w:jc w:val="center"/>
        </w:trPr>
        <w:tc>
          <w:tcPr>
            <w:tcW w:w="1985" w:type="dxa"/>
            <w:vAlign w:val="center"/>
          </w:tcPr>
          <w:p w14:paraId="398EC672"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Ôn thi TN K12</w:t>
            </w:r>
          </w:p>
        </w:tc>
        <w:tc>
          <w:tcPr>
            <w:tcW w:w="7654" w:type="dxa"/>
            <w:vAlign w:val="center"/>
          </w:tcPr>
          <w:p w14:paraId="355FD337" w14:textId="352114DA"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Toán và Ngữ văn gộp với chính khóa; môn tự chọn học theo nhóm/phòng lớp; khi HS đổi môn sau khi TKB chốt, chuyển vào nhóm hiện hữu cùng khung nếu khả thi.</w:t>
            </w:r>
            <w:r w:rsidR="006714DD">
              <w:rPr>
                <w:rFonts w:cs="Times New Roman"/>
                <w:szCs w:val="26"/>
              </w:rPr>
              <w:t xml:space="preserve"> Khi xếp lớp các môn tự chọn ôn thi TN ưu tiên HS học chính khoá GV nào học ôn thi với GV đó, giới hạn sĩ số từ 50 HS trở xuống, nếu nhiều hơn phải ghi chú lại. </w:t>
            </w:r>
          </w:p>
        </w:tc>
      </w:tr>
      <w:tr w:rsidR="00CA4CB4" w:rsidRPr="006714DD" w14:paraId="2E0C5C52" w14:textId="77777777" w:rsidTr="00FF073D">
        <w:trPr>
          <w:jc w:val="center"/>
        </w:trPr>
        <w:tc>
          <w:tcPr>
            <w:tcW w:w="1985" w:type="dxa"/>
            <w:vAlign w:val="center"/>
          </w:tcPr>
          <w:p w14:paraId="2415D490" w14:textId="77777777" w:rsidR="00CA4CB4" w:rsidRPr="006714DD" w:rsidRDefault="00000000" w:rsidP="006714DD">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HĐTN-HN</w:t>
            </w:r>
          </w:p>
        </w:tc>
        <w:tc>
          <w:tcPr>
            <w:tcW w:w="7654" w:type="dxa"/>
            <w:vAlign w:val="center"/>
          </w:tcPr>
          <w:p w14:paraId="74885AB2"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Tiết 1 sáng Thứ Hai là ràng buộc cứng: GVCN thực hiện HĐTN-HN/chào cờ lớp mình. K10–K11 có phần trực tuyến theo phương án; K12 thực hiện trực tiếp theo phân công.</w:t>
            </w:r>
          </w:p>
        </w:tc>
      </w:tr>
    </w:tbl>
    <w:p w14:paraId="2B3E80CB" w14:textId="77777777" w:rsidR="00CA4CB4" w:rsidRPr="006714DD" w:rsidRDefault="00FF073D" w:rsidP="006714DD">
      <w:pPr>
        <w:pStyle w:val="Heading2"/>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ab/>
        <w:t>3. Ràng buộc giáo viên và tài nguyên</w:t>
      </w:r>
    </w:p>
    <w:p w14:paraId="17DFBEC5"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Không được trùng giáo viên ở cùng một tiết; không được trùng lớp/nhóm; không được trùng phòng/tài nguyên chuyên dùng.</w:t>
      </w:r>
    </w:p>
    <w:p w14:paraId="7DA648EE"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Ưu tiên mỗi buổi dạy trực tiếp của giáo viên có ít nhất 3 tiết; hạn chế buổi chỉ 1–2 tiết. Đây là tiêu chí chất lượng sau khi đã thỏa tất cả ràng buộc cứng.</w:t>
      </w:r>
    </w:p>
    <w:p w14:paraId="6F48C998"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Ưu tiên giáo viên ở xa được dạy gọn ngày/buổi; ví dụ đã từng ưu tiên Nguyễn Hữu Bắc (~30 km) dạy nguyên ngày.</w:t>
      </w:r>
    </w:p>
    <w:p w14:paraId="566AC53A"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Các lịch SHCM, Chi bộ, Hội đồng chuyên môn và nhiệm vụ quản lý đã chốt là ràng buộc cứng, phải khóa trước khi tối ưu.</w:t>
      </w:r>
    </w:p>
    <w:p w14:paraId="591D2965"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Chuyên đề: nguyên tắc giáo viên dạy môn X của lớp nào thì dạy chuyên đề môn X của lớp đó, trừ quyết định phân công mới.</w:t>
      </w:r>
    </w:p>
    <w:p w14:paraId="4EC9F40A" w14:textId="77777777" w:rsidR="00CA4CB4" w:rsidRPr="006714DD" w:rsidRDefault="009C1DE4"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Phòng máy, phòng STEM, phòng lớp chạy phải được kiểm định theo từng khung tiết, không chỉ theo tổng số nhóm.</w:t>
      </w:r>
    </w:p>
    <w:p w14:paraId="34A3F023" w14:textId="77777777" w:rsidR="00BA5BE8" w:rsidRPr="006714DD" w:rsidRDefault="00000000" w:rsidP="006714DD">
      <w:pPr>
        <w:jc w:val="both"/>
        <w:rPr>
          <w:szCs w:val="26"/>
        </w:rPr>
      </w:pPr>
      <w:r w:rsidRPr="006714DD">
        <w:rPr>
          <w:b/>
          <w:szCs w:val="26"/>
        </w:rPr>
        <w:t>IV.A. CÁC KHUNG THỜI GIAN CỨNG PHẢI KHÓA TRƯỚC KHI XẾP TKB</w:t>
      </w:r>
    </w:p>
    <w:p w14:paraId="104033A7" w14:textId="77777777" w:rsidR="00BA5BE8" w:rsidRPr="006714DD" w:rsidRDefault="00000000" w:rsidP="006714DD">
      <w:pPr>
        <w:ind w:firstLine="851"/>
        <w:jc w:val="both"/>
        <w:rPr>
          <w:szCs w:val="26"/>
        </w:rPr>
      </w:pPr>
      <w:r w:rsidRPr="006714DD">
        <w:rPr>
          <w:szCs w:val="26"/>
        </w:rPr>
        <w:t>Đây là phần người tiếp nhận phải nhập/khóa trước tiên. Không được xếp tiết chính khóa, chuyên đề hoặc nhóm đặc thù vào các khung dưới đây đối với đúng đối tượng áp dụng. Chỉ sau khi khóa xong mới bắt đầu tối ưu TKB.</w:t>
      </w:r>
    </w:p>
    <w:tbl>
      <w:tblPr>
        <w:tblStyle w:val="TableGrid"/>
        <w:tblW w:w="0" w:type="auto"/>
        <w:jc w:val="center"/>
        <w:tblLook w:val="04A0" w:firstRow="1" w:lastRow="0" w:firstColumn="1" w:lastColumn="0" w:noHBand="0" w:noVBand="1"/>
      </w:tblPr>
      <w:tblGrid>
        <w:gridCol w:w="1090"/>
        <w:gridCol w:w="1445"/>
        <w:gridCol w:w="1502"/>
        <w:gridCol w:w="1377"/>
        <w:gridCol w:w="1377"/>
        <w:gridCol w:w="1054"/>
        <w:gridCol w:w="1822"/>
      </w:tblGrid>
      <w:tr w:rsidR="00BA5BE8" w:rsidRPr="006714DD" w14:paraId="41CFC423" w14:textId="77777777" w:rsidTr="006714DD">
        <w:trPr>
          <w:tblHeader/>
          <w:jc w:val="center"/>
        </w:trPr>
        <w:tc>
          <w:tcPr>
            <w:tcW w:w="1090" w:type="dxa"/>
            <w:vAlign w:val="center"/>
          </w:tcPr>
          <w:p w14:paraId="0A0A4558" w14:textId="77777777" w:rsidR="00BA5BE8" w:rsidRPr="006714DD" w:rsidRDefault="00000000" w:rsidP="006714DD">
            <w:pPr>
              <w:spacing w:after="0"/>
              <w:jc w:val="center"/>
              <w:rPr>
                <w:szCs w:val="26"/>
              </w:rPr>
            </w:pPr>
            <w:r w:rsidRPr="006714DD">
              <w:rPr>
                <w:b/>
                <w:szCs w:val="26"/>
              </w:rPr>
              <w:t>Mã</w:t>
            </w:r>
          </w:p>
        </w:tc>
        <w:tc>
          <w:tcPr>
            <w:tcW w:w="1445" w:type="dxa"/>
            <w:vAlign w:val="center"/>
          </w:tcPr>
          <w:p w14:paraId="4712F2DF" w14:textId="77777777" w:rsidR="00BA5BE8" w:rsidRPr="006714DD" w:rsidRDefault="00000000" w:rsidP="006714DD">
            <w:pPr>
              <w:spacing w:after="0"/>
              <w:jc w:val="center"/>
              <w:rPr>
                <w:szCs w:val="26"/>
              </w:rPr>
            </w:pPr>
            <w:r w:rsidRPr="006714DD">
              <w:rPr>
                <w:b/>
                <w:szCs w:val="26"/>
              </w:rPr>
              <w:t>Khung cố định</w:t>
            </w:r>
          </w:p>
        </w:tc>
        <w:tc>
          <w:tcPr>
            <w:tcW w:w="1502" w:type="dxa"/>
            <w:vAlign w:val="center"/>
          </w:tcPr>
          <w:p w14:paraId="3CFC2DCD" w14:textId="77777777" w:rsidR="00BA5BE8" w:rsidRPr="006714DD" w:rsidRDefault="00000000" w:rsidP="006714DD">
            <w:pPr>
              <w:spacing w:after="0"/>
              <w:jc w:val="center"/>
              <w:rPr>
                <w:szCs w:val="26"/>
              </w:rPr>
            </w:pPr>
            <w:r w:rsidRPr="006714DD">
              <w:rPr>
                <w:b/>
                <w:szCs w:val="26"/>
              </w:rPr>
              <w:t>Đối tượng không xếp dạy</w:t>
            </w:r>
          </w:p>
        </w:tc>
        <w:tc>
          <w:tcPr>
            <w:tcW w:w="1377" w:type="dxa"/>
            <w:vAlign w:val="center"/>
          </w:tcPr>
          <w:p w14:paraId="3175F4AE" w14:textId="77777777" w:rsidR="00BA5BE8" w:rsidRPr="006714DD" w:rsidRDefault="00000000" w:rsidP="006714DD">
            <w:pPr>
              <w:spacing w:after="0"/>
              <w:jc w:val="center"/>
              <w:rPr>
                <w:szCs w:val="26"/>
              </w:rPr>
            </w:pPr>
            <w:r w:rsidRPr="006714DD">
              <w:rPr>
                <w:b/>
                <w:szCs w:val="26"/>
              </w:rPr>
              <w:t>Thứ</w:t>
            </w:r>
          </w:p>
        </w:tc>
        <w:tc>
          <w:tcPr>
            <w:tcW w:w="1377" w:type="dxa"/>
            <w:vAlign w:val="center"/>
          </w:tcPr>
          <w:p w14:paraId="15387D92" w14:textId="77777777" w:rsidR="00BA5BE8" w:rsidRPr="006714DD" w:rsidRDefault="00000000" w:rsidP="006714DD">
            <w:pPr>
              <w:spacing w:after="0"/>
              <w:jc w:val="center"/>
              <w:rPr>
                <w:szCs w:val="26"/>
              </w:rPr>
            </w:pPr>
            <w:r w:rsidRPr="006714DD">
              <w:rPr>
                <w:b/>
                <w:szCs w:val="26"/>
              </w:rPr>
              <w:t>Tiết/Buổi</w:t>
            </w:r>
          </w:p>
        </w:tc>
        <w:tc>
          <w:tcPr>
            <w:tcW w:w="1054" w:type="dxa"/>
            <w:vAlign w:val="center"/>
          </w:tcPr>
          <w:p w14:paraId="33361305" w14:textId="77777777" w:rsidR="00BA5BE8" w:rsidRPr="006714DD" w:rsidRDefault="00000000" w:rsidP="006714DD">
            <w:pPr>
              <w:spacing w:after="0"/>
              <w:jc w:val="center"/>
              <w:rPr>
                <w:szCs w:val="26"/>
              </w:rPr>
            </w:pPr>
            <w:r w:rsidRPr="006714DD">
              <w:rPr>
                <w:b/>
                <w:szCs w:val="26"/>
              </w:rPr>
              <w:t>Mức</w:t>
            </w:r>
          </w:p>
        </w:tc>
        <w:tc>
          <w:tcPr>
            <w:tcW w:w="1822" w:type="dxa"/>
            <w:vAlign w:val="center"/>
          </w:tcPr>
          <w:p w14:paraId="3C847D82" w14:textId="77777777" w:rsidR="00BA5BE8" w:rsidRPr="006714DD" w:rsidRDefault="00000000" w:rsidP="006714DD">
            <w:pPr>
              <w:spacing w:after="0"/>
              <w:jc w:val="center"/>
              <w:rPr>
                <w:szCs w:val="26"/>
              </w:rPr>
            </w:pPr>
            <w:r w:rsidRPr="006714DD">
              <w:rPr>
                <w:b/>
                <w:szCs w:val="26"/>
              </w:rPr>
              <w:t>Ghi chú thao tác</w:t>
            </w:r>
          </w:p>
        </w:tc>
      </w:tr>
      <w:tr w:rsidR="00BA5BE8" w:rsidRPr="006714DD" w14:paraId="60A3C4A1" w14:textId="77777777" w:rsidTr="006714DD">
        <w:trPr>
          <w:jc w:val="center"/>
        </w:trPr>
        <w:tc>
          <w:tcPr>
            <w:tcW w:w="1090" w:type="dxa"/>
            <w:vAlign w:val="center"/>
          </w:tcPr>
          <w:p w14:paraId="5AA4395F" w14:textId="77777777" w:rsidR="00BA5BE8" w:rsidRPr="006714DD" w:rsidRDefault="00000000" w:rsidP="006714DD">
            <w:pPr>
              <w:spacing w:after="0"/>
              <w:jc w:val="center"/>
              <w:rPr>
                <w:szCs w:val="26"/>
              </w:rPr>
            </w:pPr>
            <w:r w:rsidRPr="006714DD">
              <w:rPr>
                <w:szCs w:val="26"/>
              </w:rPr>
              <w:t>K001</w:t>
            </w:r>
          </w:p>
        </w:tc>
        <w:tc>
          <w:tcPr>
            <w:tcW w:w="1445" w:type="dxa"/>
            <w:vAlign w:val="center"/>
          </w:tcPr>
          <w:p w14:paraId="6939D65D" w14:textId="77777777" w:rsidR="00BA5BE8" w:rsidRPr="006714DD" w:rsidRDefault="00000000" w:rsidP="006714DD">
            <w:pPr>
              <w:spacing w:after="0"/>
              <w:jc w:val="center"/>
              <w:rPr>
                <w:szCs w:val="26"/>
              </w:rPr>
            </w:pPr>
            <w:r w:rsidRPr="006714DD">
              <w:rPr>
                <w:szCs w:val="26"/>
              </w:rPr>
              <w:t>Chào cờ trong tiết HĐTN-HN</w:t>
            </w:r>
          </w:p>
        </w:tc>
        <w:tc>
          <w:tcPr>
            <w:tcW w:w="1502" w:type="dxa"/>
            <w:vAlign w:val="center"/>
          </w:tcPr>
          <w:p w14:paraId="6AE19A5B" w14:textId="77777777" w:rsidR="00BA5BE8" w:rsidRPr="006714DD" w:rsidRDefault="00000000" w:rsidP="006714DD">
            <w:pPr>
              <w:spacing w:after="0"/>
              <w:jc w:val="center"/>
              <w:rPr>
                <w:szCs w:val="26"/>
              </w:rPr>
            </w:pPr>
            <w:r w:rsidRPr="006714DD">
              <w:rPr>
                <w:szCs w:val="26"/>
              </w:rPr>
              <w:t>Toàn bộ lớp và GVCN</w:t>
            </w:r>
          </w:p>
        </w:tc>
        <w:tc>
          <w:tcPr>
            <w:tcW w:w="1377" w:type="dxa"/>
            <w:vAlign w:val="center"/>
          </w:tcPr>
          <w:p w14:paraId="6BEB7677" w14:textId="77777777" w:rsidR="00BA5BE8" w:rsidRPr="006714DD" w:rsidRDefault="00000000" w:rsidP="006714DD">
            <w:pPr>
              <w:spacing w:after="0"/>
              <w:jc w:val="center"/>
              <w:rPr>
                <w:szCs w:val="26"/>
              </w:rPr>
            </w:pPr>
            <w:r w:rsidRPr="006714DD">
              <w:rPr>
                <w:szCs w:val="26"/>
              </w:rPr>
              <w:t>Thứ Hai</w:t>
            </w:r>
          </w:p>
        </w:tc>
        <w:tc>
          <w:tcPr>
            <w:tcW w:w="1377" w:type="dxa"/>
            <w:vAlign w:val="center"/>
          </w:tcPr>
          <w:p w14:paraId="432C922A" w14:textId="77777777" w:rsidR="00BA5BE8" w:rsidRPr="006714DD" w:rsidRDefault="00000000" w:rsidP="006714DD">
            <w:pPr>
              <w:spacing w:after="0"/>
              <w:jc w:val="center"/>
              <w:rPr>
                <w:szCs w:val="26"/>
              </w:rPr>
            </w:pPr>
            <w:r w:rsidRPr="006714DD">
              <w:rPr>
                <w:szCs w:val="26"/>
              </w:rPr>
              <w:t>Tiết 1 sáng</w:t>
            </w:r>
          </w:p>
        </w:tc>
        <w:tc>
          <w:tcPr>
            <w:tcW w:w="1054" w:type="dxa"/>
            <w:vAlign w:val="center"/>
          </w:tcPr>
          <w:p w14:paraId="1FF0347E"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5D1A9A71" w14:textId="77777777" w:rsidR="00BA5BE8" w:rsidRPr="006714DD" w:rsidRDefault="00000000" w:rsidP="006714DD">
            <w:pPr>
              <w:spacing w:after="0"/>
              <w:jc w:val="center"/>
              <w:rPr>
                <w:szCs w:val="26"/>
              </w:rPr>
            </w:pPr>
            <w:r w:rsidRPr="006714DD">
              <w:rPr>
                <w:szCs w:val="26"/>
              </w:rPr>
              <w:t>Khóa đồng loạt toàn trường trước mọi thao tác xếp.</w:t>
            </w:r>
          </w:p>
        </w:tc>
      </w:tr>
      <w:tr w:rsidR="00BA5BE8" w:rsidRPr="006714DD" w14:paraId="38F2E20D" w14:textId="77777777" w:rsidTr="006714DD">
        <w:trPr>
          <w:jc w:val="center"/>
        </w:trPr>
        <w:tc>
          <w:tcPr>
            <w:tcW w:w="1090" w:type="dxa"/>
            <w:vAlign w:val="center"/>
          </w:tcPr>
          <w:p w14:paraId="05BB3DB1" w14:textId="77777777" w:rsidR="00BA5BE8" w:rsidRPr="006714DD" w:rsidRDefault="00000000" w:rsidP="006714DD">
            <w:pPr>
              <w:spacing w:after="0"/>
              <w:jc w:val="center"/>
              <w:rPr>
                <w:szCs w:val="26"/>
              </w:rPr>
            </w:pPr>
            <w:r w:rsidRPr="006714DD">
              <w:rPr>
                <w:szCs w:val="26"/>
              </w:rPr>
              <w:t>K002</w:t>
            </w:r>
          </w:p>
        </w:tc>
        <w:tc>
          <w:tcPr>
            <w:tcW w:w="1445" w:type="dxa"/>
            <w:vAlign w:val="center"/>
          </w:tcPr>
          <w:p w14:paraId="7B3A63AC" w14:textId="77777777" w:rsidR="00BA5BE8" w:rsidRPr="006714DD" w:rsidRDefault="00000000" w:rsidP="006714DD">
            <w:pPr>
              <w:spacing w:after="0"/>
              <w:jc w:val="center"/>
              <w:rPr>
                <w:szCs w:val="26"/>
              </w:rPr>
            </w:pPr>
            <w:r w:rsidRPr="006714DD">
              <w:rPr>
                <w:szCs w:val="26"/>
              </w:rPr>
              <w:t>Sinh hoạt chuyên môn</w:t>
            </w:r>
          </w:p>
        </w:tc>
        <w:tc>
          <w:tcPr>
            <w:tcW w:w="1502" w:type="dxa"/>
            <w:vAlign w:val="center"/>
          </w:tcPr>
          <w:p w14:paraId="0A0EBC6B" w14:textId="77777777" w:rsidR="00BA5BE8" w:rsidRPr="006714DD" w:rsidRDefault="00000000" w:rsidP="006714DD">
            <w:pPr>
              <w:spacing w:after="0"/>
              <w:jc w:val="center"/>
              <w:rPr>
                <w:szCs w:val="26"/>
              </w:rPr>
            </w:pPr>
            <w:r w:rsidRPr="006714DD">
              <w:rPr>
                <w:szCs w:val="26"/>
              </w:rPr>
              <w:t>GDQP&amp;AN</w:t>
            </w:r>
          </w:p>
        </w:tc>
        <w:tc>
          <w:tcPr>
            <w:tcW w:w="1377" w:type="dxa"/>
            <w:vAlign w:val="center"/>
          </w:tcPr>
          <w:p w14:paraId="725EFCF4" w14:textId="77777777" w:rsidR="00BA5BE8" w:rsidRPr="006714DD" w:rsidRDefault="00000000" w:rsidP="006714DD">
            <w:pPr>
              <w:spacing w:after="0"/>
              <w:jc w:val="center"/>
              <w:rPr>
                <w:szCs w:val="26"/>
              </w:rPr>
            </w:pPr>
            <w:r w:rsidRPr="006714DD">
              <w:rPr>
                <w:szCs w:val="26"/>
              </w:rPr>
              <w:t>Thứ Ba</w:t>
            </w:r>
          </w:p>
        </w:tc>
        <w:tc>
          <w:tcPr>
            <w:tcW w:w="1377" w:type="dxa"/>
            <w:vAlign w:val="center"/>
          </w:tcPr>
          <w:p w14:paraId="411B23A9" w14:textId="77777777" w:rsidR="00BA5BE8" w:rsidRPr="006714DD" w:rsidRDefault="00000000" w:rsidP="006714DD">
            <w:pPr>
              <w:spacing w:after="0"/>
              <w:jc w:val="center"/>
              <w:rPr>
                <w:szCs w:val="26"/>
              </w:rPr>
            </w:pPr>
            <w:r w:rsidRPr="006714DD">
              <w:rPr>
                <w:szCs w:val="26"/>
              </w:rPr>
              <w:t>Cả sáng, tiết 1–4</w:t>
            </w:r>
          </w:p>
        </w:tc>
        <w:tc>
          <w:tcPr>
            <w:tcW w:w="1054" w:type="dxa"/>
            <w:vAlign w:val="center"/>
          </w:tcPr>
          <w:p w14:paraId="4933F086"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689F0E42" w14:textId="77777777" w:rsidR="00BA5BE8" w:rsidRPr="006714DD" w:rsidRDefault="00000000" w:rsidP="006714DD">
            <w:pPr>
              <w:spacing w:after="0"/>
              <w:jc w:val="center"/>
              <w:rPr>
                <w:szCs w:val="26"/>
              </w:rPr>
            </w:pPr>
            <w:r w:rsidRPr="006714DD">
              <w:rPr>
                <w:szCs w:val="26"/>
              </w:rPr>
              <w:t>Không xếp tiết dạy cho toàn bộ GV của tổ.</w:t>
            </w:r>
          </w:p>
        </w:tc>
      </w:tr>
      <w:tr w:rsidR="00BA5BE8" w:rsidRPr="006714DD" w14:paraId="2C6230BB" w14:textId="77777777" w:rsidTr="006714DD">
        <w:trPr>
          <w:jc w:val="center"/>
        </w:trPr>
        <w:tc>
          <w:tcPr>
            <w:tcW w:w="1090" w:type="dxa"/>
            <w:vAlign w:val="center"/>
          </w:tcPr>
          <w:p w14:paraId="58D6F206" w14:textId="77777777" w:rsidR="00BA5BE8" w:rsidRPr="006714DD" w:rsidRDefault="00000000" w:rsidP="006714DD">
            <w:pPr>
              <w:spacing w:after="0"/>
              <w:jc w:val="center"/>
              <w:rPr>
                <w:szCs w:val="26"/>
              </w:rPr>
            </w:pPr>
            <w:r w:rsidRPr="006714DD">
              <w:rPr>
                <w:szCs w:val="26"/>
              </w:rPr>
              <w:t>K003</w:t>
            </w:r>
          </w:p>
        </w:tc>
        <w:tc>
          <w:tcPr>
            <w:tcW w:w="1445" w:type="dxa"/>
            <w:vAlign w:val="center"/>
          </w:tcPr>
          <w:p w14:paraId="490FC032" w14:textId="77777777" w:rsidR="00BA5BE8" w:rsidRPr="006714DD" w:rsidRDefault="00000000" w:rsidP="006714DD">
            <w:pPr>
              <w:spacing w:after="0"/>
              <w:jc w:val="center"/>
              <w:rPr>
                <w:szCs w:val="26"/>
              </w:rPr>
            </w:pPr>
            <w:r w:rsidRPr="006714DD">
              <w:rPr>
                <w:szCs w:val="26"/>
              </w:rPr>
              <w:t>Sinh hoạt chuyên môn</w:t>
            </w:r>
          </w:p>
        </w:tc>
        <w:tc>
          <w:tcPr>
            <w:tcW w:w="1502" w:type="dxa"/>
            <w:vAlign w:val="center"/>
          </w:tcPr>
          <w:p w14:paraId="7C4D2D34" w14:textId="77777777" w:rsidR="00BA5BE8" w:rsidRPr="006714DD" w:rsidRDefault="00000000" w:rsidP="006714DD">
            <w:pPr>
              <w:spacing w:after="0"/>
              <w:jc w:val="center"/>
              <w:rPr>
                <w:szCs w:val="26"/>
              </w:rPr>
            </w:pPr>
            <w:r w:rsidRPr="006714DD">
              <w:rPr>
                <w:szCs w:val="26"/>
              </w:rPr>
              <w:t>Toán; Lịch sử; Địa lí; Tin học</w:t>
            </w:r>
          </w:p>
        </w:tc>
        <w:tc>
          <w:tcPr>
            <w:tcW w:w="1377" w:type="dxa"/>
            <w:vAlign w:val="center"/>
          </w:tcPr>
          <w:p w14:paraId="37CC2B70" w14:textId="77777777" w:rsidR="00BA5BE8" w:rsidRPr="006714DD" w:rsidRDefault="00000000" w:rsidP="006714DD">
            <w:pPr>
              <w:spacing w:after="0"/>
              <w:jc w:val="center"/>
              <w:rPr>
                <w:szCs w:val="26"/>
              </w:rPr>
            </w:pPr>
            <w:r w:rsidRPr="006714DD">
              <w:rPr>
                <w:szCs w:val="26"/>
              </w:rPr>
              <w:t>Thứ Ba</w:t>
            </w:r>
          </w:p>
        </w:tc>
        <w:tc>
          <w:tcPr>
            <w:tcW w:w="1377" w:type="dxa"/>
            <w:vAlign w:val="center"/>
          </w:tcPr>
          <w:p w14:paraId="2EAB31CB" w14:textId="77777777" w:rsidR="00BA5BE8" w:rsidRPr="006714DD" w:rsidRDefault="00000000" w:rsidP="006714DD">
            <w:pPr>
              <w:spacing w:after="0"/>
              <w:jc w:val="center"/>
              <w:rPr>
                <w:szCs w:val="26"/>
              </w:rPr>
            </w:pPr>
            <w:r w:rsidRPr="006714DD">
              <w:rPr>
                <w:szCs w:val="26"/>
              </w:rPr>
              <w:t>Cả sáng, tiết 1–4</w:t>
            </w:r>
          </w:p>
        </w:tc>
        <w:tc>
          <w:tcPr>
            <w:tcW w:w="1054" w:type="dxa"/>
            <w:vAlign w:val="center"/>
          </w:tcPr>
          <w:p w14:paraId="78A204DF"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7AA1CDD4" w14:textId="77777777" w:rsidR="00BA5BE8" w:rsidRPr="006714DD" w:rsidRDefault="00000000" w:rsidP="006714DD">
            <w:pPr>
              <w:spacing w:after="0"/>
              <w:jc w:val="center"/>
              <w:rPr>
                <w:szCs w:val="26"/>
              </w:rPr>
            </w:pPr>
            <w:r w:rsidRPr="006714DD">
              <w:rPr>
                <w:szCs w:val="26"/>
              </w:rPr>
              <w:t>Khóa cả 4 tiết sáng cho GV thuộc các tổ này.</w:t>
            </w:r>
          </w:p>
        </w:tc>
      </w:tr>
      <w:tr w:rsidR="00BA5BE8" w:rsidRPr="006714DD" w14:paraId="4F893EF5" w14:textId="77777777" w:rsidTr="006714DD">
        <w:trPr>
          <w:jc w:val="center"/>
        </w:trPr>
        <w:tc>
          <w:tcPr>
            <w:tcW w:w="1090" w:type="dxa"/>
            <w:vAlign w:val="center"/>
          </w:tcPr>
          <w:p w14:paraId="4DF4535E" w14:textId="77777777" w:rsidR="00BA5BE8" w:rsidRPr="006714DD" w:rsidRDefault="00000000" w:rsidP="006714DD">
            <w:pPr>
              <w:spacing w:after="0"/>
              <w:jc w:val="center"/>
              <w:rPr>
                <w:szCs w:val="26"/>
              </w:rPr>
            </w:pPr>
            <w:r w:rsidRPr="006714DD">
              <w:rPr>
                <w:szCs w:val="26"/>
              </w:rPr>
              <w:t>K004</w:t>
            </w:r>
          </w:p>
        </w:tc>
        <w:tc>
          <w:tcPr>
            <w:tcW w:w="1445" w:type="dxa"/>
            <w:vAlign w:val="center"/>
          </w:tcPr>
          <w:p w14:paraId="312F2A65" w14:textId="77777777" w:rsidR="00BA5BE8" w:rsidRPr="006714DD" w:rsidRDefault="00000000" w:rsidP="006714DD">
            <w:pPr>
              <w:spacing w:after="0"/>
              <w:jc w:val="center"/>
              <w:rPr>
                <w:szCs w:val="26"/>
              </w:rPr>
            </w:pPr>
            <w:r w:rsidRPr="006714DD">
              <w:rPr>
                <w:szCs w:val="26"/>
              </w:rPr>
              <w:t>Sinh hoạt chuyên môn</w:t>
            </w:r>
          </w:p>
        </w:tc>
        <w:tc>
          <w:tcPr>
            <w:tcW w:w="1502" w:type="dxa"/>
            <w:vAlign w:val="center"/>
          </w:tcPr>
          <w:p w14:paraId="797A3815" w14:textId="77777777" w:rsidR="00BA5BE8" w:rsidRPr="006714DD" w:rsidRDefault="00000000" w:rsidP="006714DD">
            <w:pPr>
              <w:spacing w:after="0"/>
              <w:jc w:val="center"/>
              <w:rPr>
                <w:szCs w:val="26"/>
              </w:rPr>
            </w:pPr>
            <w:r w:rsidRPr="006714DD">
              <w:rPr>
                <w:szCs w:val="26"/>
              </w:rPr>
              <w:t>Ngữ văn; Vật lí–Công nghệ; Hóa học; HĐTN-HN &amp; GDĐP</w:t>
            </w:r>
          </w:p>
        </w:tc>
        <w:tc>
          <w:tcPr>
            <w:tcW w:w="1377" w:type="dxa"/>
            <w:vAlign w:val="center"/>
          </w:tcPr>
          <w:p w14:paraId="60C68433" w14:textId="77777777" w:rsidR="00BA5BE8" w:rsidRPr="006714DD" w:rsidRDefault="00000000" w:rsidP="006714DD">
            <w:pPr>
              <w:spacing w:after="0"/>
              <w:jc w:val="center"/>
              <w:rPr>
                <w:szCs w:val="26"/>
              </w:rPr>
            </w:pPr>
            <w:r w:rsidRPr="006714DD">
              <w:rPr>
                <w:szCs w:val="26"/>
              </w:rPr>
              <w:t>Thứ Tư</w:t>
            </w:r>
          </w:p>
        </w:tc>
        <w:tc>
          <w:tcPr>
            <w:tcW w:w="1377" w:type="dxa"/>
            <w:vAlign w:val="center"/>
          </w:tcPr>
          <w:p w14:paraId="3ACA7B0F" w14:textId="77777777" w:rsidR="00BA5BE8" w:rsidRPr="006714DD" w:rsidRDefault="00000000" w:rsidP="006714DD">
            <w:pPr>
              <w:spacing w:after="0"/>
              <w:jc w:val="center"/>
              <w:rPr>
                <w:szCs w:val="26"/>
              </w:rPr>
            </w:pPr>
            <w:r w:rsidRPr="006714DD">
              <w:rPr>
                <w:szCs w:val="26"/>
              </w:rPr>
              <w:t>Cả sáng, tiết 1–4</w:t>
            </w:r>
          </w:p>
        </w:tc>
        <w:tc>
          <w:tcPr>
            <w:tcW w:w="1054" w:type="dxa"/>
            <w:vAlign w:val="center"/>
          </w:tcPr>
          <w:p w14:paraId="04DFC2D3"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1741BA00" w14:textId="77777777" w:rsidR="00BA5BE8" w:rsidRPr="006714DD" w:rsidRDefault="00000000" w:rsidP="006714DD">
            <w:pPr>
              <w:spacing w:after="0"/>
              <w:jc w:val="center"/>
              <w:rPr>
                <w:szCs w:val="26"/>
              </w:rPr>
            </w:pPr>
            <w:r w:rsidRPr="006714DD">
              <w:rPr>
                <w:szCs w:val="26"/>
              </w:rPr>
              <w:t>Khóa cả 4 tiết sáng cho GV thuộc các tổ này.</w:t>
            </w:r>
          </w:p>
        </w:tc>
      </w:tr>
      <w:tr w:rsidR="00BA5BE8" w:rsidRPr="006714DD" w14:paraId="6BD64DD0" w14:textId="77777777" w:rsidTr="006714DD">
        <w:trPr>
          <w:jc w:val="center"/>
        </w:trPr>
        <w:tc>
          <w:tcPr>
            <w:tcW w:w="1090" w:type="dxa"/>
            <w:vAlign w:val="center"/>
          </w:tcPr>
          <w:p w14:paraId="5F41163E" w14:textId="77777777" w:rsidR="00BA5BE8" w:rsidRPr="006714DD" w:rsidRDefault="00000000" w:rsidP="006714DD">
            <w:pPr>
              <w:spacing w:after="0"/>
              <w:jc w:val="center"/>
              <w:rPr>
                <w:szCs w:val="26"/>
              </w:rPr>
            </w:pPr>
            <w:r w:rsidRPr="006714DD">
              <w:rPr>
                <w:szCs w:val="26"/>
              </w:rPr>
              <w:t>K005</w:t>
            </w:r>
          </w:p>
        </w:tc>
        <w:tc>
          <w:tcPr>
            <w:tcW w:w="1445" w:type="dxa"/>
            <w:vAlign w:val="center"/>
          </w:tcPr>
          <w:p w14:paraId="5EFF2F2C" w14:textId="77777777" w:rsidR="00BA5BE8" w:rsidRPr="006714DD" w:rsidRDefault="00000000" w:rsidP="006714DD">
            <w:pPr>
              <w:spacing w:after="0"/>
              <w:jc w:val="center"/>
              <w:rPr>
                <w:szCs w:val="26"/>
              </w:rPr>
            </w:pPr>
            <w:r w:rsidRPr="006714DD">
              <w:rPr>
                <w:szCs w:val="26"/>
              </w:rPr>
              <w:t>Sinh hoạt chuyên môn</w:t>
            </w:r>
          </w:p>
        </w:tc>
        <w:tc>
          <w:tcPr>
            <w:tcW w:w="1502" w:type="dxa"/>
            <w:vAlign w:val="center"/>
          </w:tcPr>
          <w:p w14:paraId="7EC1A557" w14:textId="77777777" w:rsidR="00BA5BE8" w:rsidRPr="006714DD" w:rsidRDefault="00000000" w:rsidP="006714DD">
            <w:pPr>
              <w:spacing w:after="0"/>
              <w:jc w:val="center"/>
              <w:rPr>
                <w:szCs w:val="26"/>
              </w:rPr>
            </w:pPr>
            <w:r w:rsidRPr="006714DD">
              <w:rPr>
                <w:szCs w:val="26"/>
              </w:rPr>
              <w:t>GD KT&amp;PL</w:t>
            </w:r>
          </w:p>
        </w:tc>
        <w:tc>
          <w:tcPr>
            <w:tcW w:w="1377" w:type="dxa"/>
            <w:vAlign w:val="center"/>
          </w:tcPr>
          <w:p w14:paraId="65F0EC32" w14:textId="77777777" w:rsidR="00BA5BE8" w:rsidRPr="006714DD" w:rsidRDefault="00000000" w:rsidP="006714DD">
            <w:pPr>
              <w:spacing w:after="0"/>
              <w:jc w:val="center"/>
              <w:rPr>
                <w:szCs w:val="26"/>
              </w:rPr>
            </w:pPr>
            <w:r w:rsidRPr="006714DD">
              <w:rPr>
                <w:szCs w:val="26"/>
              </w:rPr>
              <w:t>Thứ Năm</w:t>
            </w:r>
          </w:p>
        </w:tc>
        <w:tc>
          <w:tcPr>
            <w:tcW w:w="1377" w:type="dxa"/>
            <w:vAlign w:val="center"/>
          </w:tcPr>
          <w:p w14:paraId="66A22216" w14:textId="77777777" w:rsidR="00BA5BE8" w:rsidRPr="006714DD" w:rsidRDefault="00000000" w:rsidP="006714DD">
            <w:pPr>
              <w:spacing w:after="0"/>
              <w:jc w:val="center"/>
              <w:rPr>
                <w:szCs w:val="26"/>
              </w:rPr>
            </w:pPr>
            <w:r w:rsidRPr="006714DD">
              <w:rPr>
                <w:szCs w:val="26"/>
              </w:rPr>
              <w:t>Cả sáng, tiết 1–4</w:t>
            </w:r>
          </w:p>
        </w:tc>
        <w:tc>
          <w:tcPr>
            <w:tcW w:w="1054" w:type="dxa"/>
            <w:vAlign w:val="center"/>
          </w:tcPr>
          <w:p w14:paraId="7502A3B8"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014FC21C" w14:textId="77777777" w:rsidR="00BA5BE8" w:rsidRPr="006714DD" w:rsidRDefault="00000000" w:rsidP="006714DD">
            <w:pPr>
              <w:spacing w:after="0"/>
              <w:jc w:val="center"/>
              <w:rPr>
                <w:szCs w:val="26"/>
              </w:rPr>
            </w:pPr>
            <w:r w:rsidRPr="006714DD">
              <w:rPr>
                <w:szCs w:val="26"/>
              </w:rPr>
              <w:t>Không xếp tiết dạy cho toàn bộ GV của tổ.</w:t>
            </w:r>
          </w:p>
        </w:tc>
      </w:tr>
      <w:tr w:rsidR="00BA5BE8" w:rsidRPr="006714DD" w14:paraId="50FA89B0" w14:textId="77777777" w:rsidTr="006714DD">
        <w:trPr>
          <w:jc w:val="center"/>
        </w:trPr>
        <w:tc>
          <w:tcPr>
            <w:tcW w:w="1090" w:type="dxa"/>
            <w:vAlign w:val="center"/>
          </w:tcPr>
          <w:p w14:paraId="177413C3" w14:textId="77777777" w:rsidR="00BA5BE8" w:rsidRPr="006714DD" w:rsidRDefault="00000000" w:rsidP="006714DD">
            <w:pPr>
              <w:spacing w:after="0"/>
              <w:jc w:val="center"/>
              <w:rPr>
                <w:szCs w:val="26"/>
              </w:rPr>
            </w:pPr>
            <w:r w:rsidRPr="006714DD">
              <w:rPr>
                <w:szCs w:val="26"/>
              </w:rPr>
              <w:t>K006</w:t>
            </w:r>
          </w:p>
        </w:tc>
        <w:tc>
          <w:tcPr>
            <w:tcW w:w="1445" w:type="dxa"/>
            <w:vAlign w:val="center"/>
          </w:tcPr>
          <w:p w14:paraId="5B26CDC5" w14:textId="77777777" w:rsidR="00BA5BE8" w:rsidRPr="006714DD" w:rsidRDefault="00000000" w:rsidP="006714DD">
            <w:pPr>
              <w:spacing w:after="0"/>
              <w:jc w:val="center"/>
              <w:rPr>
                <w:szCs w:val="26"/>
              </w:rPr>
            </w:pPr>
            <w:r w:rsidRPr="006714DD">
              <w:rPr>
                <w:szCs w:val="26"/>
              </w:rPr>
              <w:t>Sinh hoạt chuyên môn</w:t>
            </w:r>
          </w:p>
        </w:tc>
        <w:tc>
          <w:tcPr>
            <w:tcW w:w="1502" w:type="dxa"/>
            <w:vAlign w:val="center"/>
          </w:tcPr>
          <w:p w14:paraId="7AB0E5AA" w14:textId="77777777" w:rsidR="00BA5BE8" w:rsidRPr="006714DD" w:rsidRDefault="00000000" w:rsidP="006714DD">
            <w:pPr>
              <w:spacing w:after="0"/>
              <w:jc w:val="center"/>
              <w:rPr>
                <w:szCs w:val="26"/>
              </w:rPr>
            </w:pPr>
            <w:r w:rsidRPr="006714DD">
              <w:rPr>
                <w:szCs w:val="26"/>
              </w:rPr>
              <w:t>Tiếng Anh; Sinh học</w:t>
            </w:r>
          </w:p>
        </w:tc>
        <w:tc>
          <w:tcPr>
            <w:tcW w:w="1377" w:type="dxa"/>
            <w:vAlign w:val="center"/>
          </w:tcPr>
          <w:p w14:paraId="6F67A88F" w14:textId="77777777" w:rsidR="00BA5BE8" w:rsidRPr="006714DD" w:rsidRDefault="00000000" w:rsidP="006714DD">
            <w:pPr>
              <w:spacing w:after="0"/>
              <w:jc w:val="center"/>
              <w:rPr>
                <w:szCs w:val="26"/>
              </w:rPr>
            </w:pPr>
            <w:r w:rsidRPr="006714DD">
              <w:rPr>
                <w:szCs w:val="26"/>
              </w:rPr>
              <w:t>Thứ Sáu</w:t>
            </w:r>
          </w:p>
        </w:tc>
        <w:tc>
          <w:tcPr>
            <w:tcW w:w="1377" w:type="dxa"/>
            <w:vAlign w:val="center"/>
          </w:tcPr>
          <w:p w14:paraId="76BA7540" w14:textId="77777777" w:rsidR="00BA5BE8" w:rsidRPr="006714DD" w:rsidRDefault="00000000" w:rsidP="006714DD">
            <w:pPr>
              <w:spacing w:after="0"/>
              <w:jc w:val="center"/>
              <w:rPr>
                <w:szCs w:val="26"/>
              </w:rPr>
            </w:pPr>
            <w:r w:rsidRPr="006714DD">
              <w:rPr>
                <w:szCs w:val="26"/>
              </w:rPr>
              <w:t>Cả sáng, tiết 1–4</w:t>
            </w:r>
          </w:p>
        </w:tc>
        <w:tc>
          <w:tcPr>
            <w:tcW w:w="1054" w:type="dxa"/>
            <w:vAlign w:val="center"/>
          </w:tcPr>
          <w:p w14:paraId="6A310977"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764505C0" w14:textId="77777777" w:rsidR="00BA5BE8" w:rsidRPr="006714DD" w:rsidRDefault="00000000" w:rsidP="006714DD">
            <w:pPr>
              <w:spacing w:after="0"/>
              <w:jc w:val="center"/>
              <w:rPr>
                <w:szCs w:val="26"/>
              </w:rPr>
            </w:pPr>
            <w:r w:rsidRPr="006714DD">
              <w:rPr>
                <w:szCs w:val="26"/>
              </w:rPr>
              <w:t>Khóa cả 4 tiết sáng cho GV thuộc các tổ này.</w:t>
            </w:r>
          </w:p>
        </w:tc>
      </w:tr>
      <w:tr w:rsidR="00BA5BE8" w:rsidRPr="006714DD" w14:paraId="0FBA0B83" w14:textId="77777777" w:rsidTr="006714DD">
        <w:trPr>
          <w:jc w:val="center"/>
        </w:trPr>
        <w:tc>
          <w:tcPr>
            <w:tcW w:w="1090" w:type="dxa"/>
            <w:vAlign w:val="center"/>
          </w:tcPr>
          <w:p w14:paraId="3681175B" w14:textId="77777777" w:rsidR="00BA5BE8" w:rsidRPr="006714DD" w:rsidRDefault="00000000" w:rsidP="006714DD">
            <w:pPr>
              <w:spacing w:after="0"/>
              <w:jc w:val="center"/>
              <w:rPr>
                <w:szCs w:val="26"/>
              </w:rPr>
            </w:pPr>
            <w:r w:rsidRPr="006714DD">
              <w:rPr>
                <w:szCs w:val="26"/>
              </w:rPr>
              <w:t>K007</w:t>
            </w:r>
          </w:p>
        </w:tc>
        <w:tc>
          <w:tcPr>
            <w:tcW w:w="1445" w:type="dxa"/>
            <w:vAlign w:val="center"/>
          </w:tcPr>
          <w:p w14:paraId="1169BF8D" w14:textId="77777777" w:rsidR="00BA5BE8" w:rsidRPr="006714DD" w:rsidRDefault="00000000" w:rsidP="006714DD">
            <w:pPr>
              <w:spacing w:after="0"/>
              <w:jc w:val="center"/>
              <w:rPr>
                <w:szCs w:val="26"/>
              </w:rPr>
            </w:pPr>
            <w:r w:rsidRPr="006714DD">
              <w:rPr>
                <w:szCs w:val="26"/>
              </w:rPr>
              <w:t>Sinh hoạt chuyên môn</w:t>
            </w:r>
          </w:p>
        </w:tc>
        <w:tc>
          <w:tcPr>
            <w:tcW w:w="1502" w:type="dxa"/>
            <w:vAlign w:val="center"/>
          </w:tcPr>
          <w:p w14:paraId="20E62E42" w14:textId="77777777" w:rsidR="00BA5BE8" w:rsidRPr="006714DD" w:rsidRDefault="00000000" w:rsidP="006714DD">
            <w:pPr>
              <w:spacing w:after="0"/>
              <w:jc w:val="center"/>
              <w:rPr>
                <w:szCs w:val="26"/>
              </w:rPr>
            </w:pPr>
            <w:r w:rsidRPr="006714DD">
              <w:rPr>
                <w:szCs w:val="26"/>
              </w:rPr>
              <w:t>GDTC</w:t>
            </w:r>
          </w:p>
        </w:tc>
        <w:tc>
          <w:tcPr>
            <w:tcW w:w="1377" w:type="dxa"/>
            <w:vAlign w:val="center"/>
          </w:tcPr>
          <w:p w14:paraId="39896FFF" w14:textId="77777777" w:rsidR="00BA5BE8" w:rsidRPr="006714DD" w:rsidRDefault="00000000" w:rsidP="006714DD">
            <w:pPr>
              <w:spacing w:after="0"/>
              <w:jc w:val="center"/>
              <w:rPr>
                <w:szCs w:val="26"/>
              </w:rPr>
            </w:pPr>
            <w:r w:rsidRPr="006714DD">
              <w:rPr>
                <w:szCs w:val="26"/>
              </w:rPr>
              <w:t>Thứ Bảy</w:t>
            </w:r>
          </w:p>
        </w:tc>
        <w:tc>
          <w:tcPr>
            <w:tcW w:w="1377" w:type="dxa"/>
            <w:vAlign w:val="center"/>
          </w:tcPr>
          <w:p w14:paraId="689A5131" w14:textId="77777777" w:rsidR="00BA5BE8" w:rsidRPr="006714DD" w:rsidRDefault="00000000" w:rsidP="006714DD">
            <w:pPr>
              <w:spacing w:after="0"/>
              <w:jc w:val="center"/>
              <w:rPr>
                <w:szCs w:val="26"/>
              </w:rPr>
            </w:pPr>
            <w:r w:rsidRPr="006714DD">
              <w:rPr>
                <w:szCs w:val="26"/>
              </w:rPr>
              <w:t>Cả sáng, tiết 1–4</w:t>
            </w:r>
          </w:p>
        </w:tc>
        <w:tc>
          <w:tcPr>
            <w:tcW w:w="1054" w:type="dxa"/>
            <w:vAlign w:val="center"/>
          </w:tcPr>
          <w:p w14:paraId="0329B08D"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7166CC57" w14:textId="77777777" w:rsidR="00BA5BE8" w:rsidRPr="006714DD" w:rsidRDefault="00000000" w:rsidP="006714DD">
            <w:pPr>
              <w:spacing w:after="0"/>
              <w:jc w:val="center"/>
              <w:rPr>
                <w:szCs w:val="26"/>
              </w:rPr>
            </w:pPr>
            <w:r w:rsidRPr="006714DD">
              <w:rPr>
                <w:szCs w:val="26"/>
              </w:rPr>
              <w:t>Áp dụng khi có hoạt động/buổi 2 Thứ Bảy; phải rà với Tin học/GDTC thực tế.</w:t>
            </w:r>
          </w:p>
        </w:tc>
      </w:tr>
      <w:tr w:rsidR="00BA5BE8" w:rsidRPr="006714DD" w14:paraId="1043B2C7" w14:textId="77777777" w:rsidTr="006714DD">
        <w:trPr>
          <w:jc w:val="center"/>
        </w:trPr>
        <w:tc>
          <w:tcPr>
            <w:tcW w:w="1090" w:type="dxa"/>
            <w:vAlign w:val="center"/>
          </w:tcPr>
          <w:p w14:paraId="6F586C57" w14:textId="77777777" w:rsidR="00BA5BE8" w:rsidRPr="006714DD" w:rsidRDefault="00000000" w:rsidP="006714DD">
            <w:pPr>
              <w:spacing w:after="0"/>
              <w:jc w:val="center"/>
              <w:rPr>
                <w:szCs w:val="26"/>
              </w:rPr>
            </w:pPr>
            <w:r w:rsidRPr="006714DD">
              <w:rPr>
                <w:szCs w:val="26"/>
              </w:rPr>
              <w:t>K008</w:t>
            </w:r>
          </w:p>
        </w:tc>
        <w:tc>
          <w:tcPr>
            <w:tcW w:w="1445" w:type="dxa"/>
            <w:vAlign w:val="center"/>
          </w:tcPr>
          <w:p w14:paraId="2E4137F3" w14:textId="77777777" w:rsidR="00BA5BE8" w:rsidRPr="006714DD" w:rsidRDefault="00000000" w:rsidP="006714DD">
            <w:pPr>
              <w:spacing w:after="0"/>
              <w:jc w:val="center"/>
              <w:rPr>
                <w:szCs w:val="26"/>
              </w:rPr>
            </w:pPr>
            <w:r w:rsidRPr="006714DD">
              <w:rPr>
                <w:szCs w:val="26"/>
              </w:rPr>
              <w:t>Họp HĐCM/Chi bộ</w:t>
            </w:r>
          </w:p>
        </w:tc>
        <w:tc>
          <w:tcPr>
            <w:tcW w:w="1502" w:type="dxa"/>
            <w:vAlign w:val="center"/>
          </w:tcPr>
          <w:p w14:paraId="170C1FF3" w14:textId="77777777" w:rsidR="00BA5BE8" w:rsidRPr="006714DD" w:rsidRDefault="00000000" w:rsidP="006714DD">
            <w:pPr>
              <w:spacing w:after="0"/>
              <w:jc w:val="center"/>
              <w:rPr>
                <w:szCs w:val="26"/>
              </w:rPr>
            </w:pPr>
            <w:r w:rsidRPr="006714DD">
              <w:rPr>
                <w:szCs w:val="26"/>
              </w:rPr>
              <w:t>TTCM + đảng viên có phân công dạy</w:t>
            </w:r>
          </w:p>
        </w:tc>
        <w:tc>
          <w:tcPr>
            <w:tcW w:w="1377" w:type="dxa"/>
            <w:vAlign w:val="center"/>
          </w:tcPr>
          <w:p w14:paraId="4732695F" w14:textId="77777777" w:rsidR="00BA5BE8" w:rsidRPr="006714DD" w:rsidRDefault="00000000" w:rsidP="006714DD">
            <w:pPr>
              <w:spacing w:after="0"/>
              <w:jc w:val="center"/>
              <w:rPr>
                <w:szCs w:val="26"/>
              </w:rPr>
            </w:pPr>
            <w:r w:rsidRPr="006714DD">
              <w:rPr>
                <w:szCs w:val="26"/>
              </w:rPr>
              <w:t>Thứ Sáu</w:t>
            </w:r>
          </w:p>
        </w:tc>
        <w:tc>
          <w:tcPr>
            <w:tcW w:w="1377" w:type="dxa"/>
            <w:vAlign w:val="center"/>
          </w:tcPr>
          <w:p w14:paraId="74012EE9" w14:textId="77777777" w:rsidR="00BA5BE8" w:rsidRPr="006714DD" w:rsidRDefault="00000000" w:rsidP="006714DD">
            <w:pPr>
              <w:spacing w:after="0"/>
              <w:jc w:val="center"/>
              <w:rPr>
                <w:szCs w:val="26"/>
              </w:rPr>
            </w:pPr>
            <w:r w:rsidRPr="006714DD">
              <w:rPr>
                <w:szCs w:val="26"/>
              </w:rPr>
              <w:t>Cả chiều, tiết 5–8</w:t>
            </w:r>
          </w:p>
        </w:tc>
        <w:tc>
          <w:tcPr>
            <w:tcW w:w="1054" w:type="dxa"/>
            <w:vAlign w:val="center"/>
          </w:tcPr>
          <w:p w14:paraId="6C7192D5" w14:textId="77777777" w:rsidR="00BA5BE8" w:rsidRPr="006714DD" w:rsidRDefault="00000000" w:rsidP="006714DD">
            <w:pPr>
              <w:spacing w:after="0"/>
              <w:jc w:val="center"/>
              <w:rPr>
                <w:szCs w:val="26"/>
              </w:rPr>
            </w:pPr>
            <w:r w:rsidRPr="006714DD">
              <w:rPr>
                <w:szCs w:val="26"/>
              </w:rPr>
              <w:t>CỨNG</w:t>
            </w:r>
          </w:p>
        </w:tc>
        <w:tc>
          <w:tcPr>
            <w:tcW w:w="1822" w:type="dxa"/>
            <w:vAlign w:val="center"/>
          </w:tcPr>
          <w:p w14:paraId="5C1AEEB0" w14:textId="77777777" w:rsidR="00BA5BE8" w:rsidRPr="006714DD" w:rsidRDefault="00000000" w:rsidP="006714DD">
            <w:pPr>
              <w:spacing w:after="0"/>
              <w:jc w:val="center"/>
              <w:rPr>
                <w:szCs w:val="26"/>
              </w:rPr>
            </w:pPr>
            <w:r w:rsidRPr="006714DD">
              <w:rPr>
                <w:szCs w:val="26"/>
              </w:rPr>
              <w:t>Không xếp dạy chiều Thứ Sáu cho TTCM và đảng viên thuộc diện họp.</w:t>
            </w:r>
          </w:p>
        </w:tc>
      </w:tr>
    </w:tbl>
    <w:p w14:paraId="102E31CC" w14:textId="77777777" w:rsidR="00BA5BE8" w:rsidRPr="006714DD" w:rsidRDefault="00000000" w:rsidP="006714DD">
      <w:pPr>
        <w:jc w:val="both"/>
        <w:rPr>
          <w:szCs w:val="26"/>
        </w:rPr>
      </w:pPr>
      <w:r w:rsidRPr="006714DD">
        <w:rPr>
          <w:szCs w:val="26"/>
        </w:rPr>
        <w:t>Lưu ý về “ngày chuyên môn”: trong dữ liệu xếp TKB, ngày/buổi sinh hoạt chuyên môn được hiểu là khung không xếp dạy của cả tổ như bảng trên, không phải chỉ chừa 01 tiết họp. Đây là ràng buộc cứng.</w:t>
      </w:r>
    </w:p>
    <w:p w14:paraId="573906BF" w14:textId="77777777" w:rsidR="00BA5BE8" w:rsidRPr="006714DD" w:rsidRDefault="00000000" w:rsidP="006714DD">
      <w:pPr>
        <w:jc w:val="both"/>
        <w:rPr>
          <w:szCs w:val="26"/>
        </w:rPr>
      </w:pPr>
      <w:r w:rsidRPr="006714DD">
        <w:rPr>
          <w:b/>
          <w:szCs w:val="26"/>
        </w:rPr>
        <w:t>IV.B. QUY TẮC KHÓA LỊCH HỌP, CHI BỘ, HĐCM VÀ NHIỆM VỤ QUẢN LÝ</w:t>
      </w:r>
    </w:p>
    <w:p w14:paraId="41C4AA99" w14:textId="7327B91A" w:rsidR="00BA5BE8" w:rsidRPr="006714DD" w:rsidRDefault="00000000" w:rsidP="006714DD">
      <w:pPr>
        <w:ind w:firstLine="851"/>
        <w:jc w:val="both"/>
        <w:rPr>
          <w:szCs w:val="26"/>
        </w:rPr>
      </w:pPr>
      <w:r w:rsidRPr="006714DD">
        <w:rPr>
          <w:szCs w:val="26"/>
        </w:rPr>
        <w:t>1. Chiều Thứ Sáu: khóa tiết 5–8 đối với TTCM và đảng viên có phân công dạy để bảo đảm HĐCM/Chi bộ. Không tối ưu TKB bằng cách đưa các đối tượng này vào dạy chiều Thứ Sáu.</w:t>
      </w:r>
    </w:p>
    <w:p w14:paraId="30D187EC" w14:textId="77777777" w:rsidR="00BA5BE8" w:rsidRPr="006714DD" w:rsidRDefault="00000000" w:rsidP="006714DD">
      <w:pPr>
        <w:jc w:val="both"/>
        <w:rPr>
          <w:szCs w:val="26"/>
        </w:rPr>
      </w:pPr>
      <w:r w:rsidRPr="006714DD">
        <w:rPr>
          <w:szCs w:val="26"/>
        </w:rPr>
        <w:tab/>
        <w:t>2. Khi có lịch công tác tuần, họp BGH, họp cấp trên, coi thi, chấm thi, tập huấn hoặc nhiệm vụ quản lý đã được BGH xác nhận: bổ sung ngay vào bảng khóa cá nhân trước khi chạy/xếp lại. Lịch công tác tuần mới hơn luôn thắng dữ liệu cũ.</w:t>
      </w:r>
    </w:p>
    <w:p w14:paraId="7158487D" w14:textId="77777777" w:rsidR="00BA5BE8" w:rsidRPr="006714DD" w:rsidRDefault="00000000" w:rsidP="006714DD">
      <w:pPr>
        <w:jc w:val="both"/>
        <w:rPr>
          <w:szCs w:val="26"/>
        </w:rPr>
      </w:pPr>
      <w:r w:rsidRPr="006714DD">
        <w:rPr>
          <w:szCs w:val="26"/>
        </w:rPr>
        <w:tab/>
        <w:t>3. Không suy diễn lịch họp BGH thành một khung cứng toàn trường nếu chưa có lịch được xác nhận. Chỉ khóa đúng người, đúng buổi/tiết và đúng thời gian hiệu lực.</w:t>
      </w:r>
    </w:p>
    <w:p w14:paraId="62E1E8DB" w14:textId="77777777" w:rsidR="00BA5BE8" w:rsidRPr="006714DD" w:rsidRDefault="00000000" w:rsidP="006714DD">
      <w:pPr>
        <w:jc w:val="both"/>
        <w:rPr>
          <w:szCs w:val="26"/>
        </w:rPr>
      </w:pPr>
      <w:r w:rsidRPr="006714DD">
        <w:rPr>
          <w:szCs w:val="26"/>
        </w:rPr>
        <w:tab/>
        <w:t>4. Sau mỗi lần thêm một khóa mới phải chạy lại kiểm tra xung đột GV – lớp – nhóm – phòng; không sửa bằng cách phá các khóa SHCM/Chi bộ/HĐCM đã chốt.</w:t>
      </w:r>
    </w:p>
    <w:p w14:paraId="0FAF06BB" w14:textId="77777777" w:rsidR="00BA5BE8" w:rsidRPr="006714DD" w:rsidRDefault="00000000" w:rsidP="006714DD">
      <w:pPr>
        <w:jc w:val="both"/>
        <w:rPr>
          <w:szCs w:val="26"/>
        </w:rPr>
      </w:pPr>
      <w:r w:rsidRPr="006714DD">
        <w:rPr>
          <w:b/>
          <w:szCs w:val="26"/>
        </w:rPr>
        <w:t>IV.C. CÁC KHÓA CHƯƠNG TRÌNH/PHÒNG PHẢI NHẬP TRƯỚC</w:t>
      </w:r>
    </w:p>
    <w:p w14:paraId="48A2005C" w14:textId="77777777" w:rsidR="00BA5BE8" w:rsidRPr="006714DD" w:rsidRDefault="00000000" w:rsidP="006714DD">
      <w:pPr>
        <w:jc w:val="both"/>
        <w:rPr>
          <w:szCs w:val="26"/>
        </w:rPr>
      </w:pPr>
      <w:r w:rsidRPr="006714DD">
        <w:rPr>
          <w:szCs w:val="26"/>
        </w:rPr>
        <w:tab/>
        <w:t>• STEM chỉ K10–K11: 2 tiết liền; tối đa 2 nhóm đồng thời; phòng B.314 và C.316; tuyệt đối không xếp STEM K12.</w:t>
      </w:r>
    </w:p>
    <w:p w14:paraId="09F4ADC1" w14:textId="77777777" w:rsidR="00BA5BE8" w:rsidRPr="006714DD" w:rsidRDefault="00000000" w:rsidP="006714DD">
      <w:pPr>
        <w:jc w:val="both"/>
        <w:rPr>
          <w:szCs w:val="26"/>
        </w:rPr>
      </w:pPr>
      <w:r w:rsidRPr="006714DD">
        <w:rPr>
          <w:szCs w:val="26"/>
        </w:rPr>
        <w:tab/>
        <w:t>• THQT: K12 chỉ xếp Thứ Hai–Thứ Sáu; phòng máy tối đa 4 lớp/khung giờ.</w:t>
      </w:r>
    </w:p>
    <w:p w14:paraId="0ABA80E9" w14:textId="77777777" w:rsidR="00BA5BE8" w:rsidRPr="006714DD" w:rsidRDefault="00000000" w:rsidP="006714DD">
      <w:pPr>
        <w:jc w:val="both"/>
        <w:rPr>
          <w:szCs w:val="26"/>
        </w:rPr>
      </w:pPr>
      <w:r w:rsidRPr="006714DD">
        <w:rPr>
          <w:szCs w:val="26"/>
        </w:rPr>
        <w:tab/>
        <w:t>• AVBN: giữ đúng nhóm hiện hữu đã chốt; không tự mở nhóm mới.</w:t>
      </w:r>
    </w:p>
    <w:p w14:paraId="2FF01C2C" w14:textId="77777777" w:rsidR="00BA5BE8" w:rsidRPr="006714DD" w:rsidRDefault="00000000" w:rsidP="006714DD">
      <w:pPr>
        <w:jc w:val="both"/>
        <w:rPr>
          <w:szCs w:val="26"/>
        </w:rPr>
      </w:pPr>
      <w:r w:rsidRPr="006714DD">
        <w:rPr>
          <w:szCs w:val="26"/>
        </w:rPr>
        <w:tab/>
        <w:t>• GDTC: 2 tiết/tuần; Thứ Bảy chỉ dùng theo phương án đã chốt; phải tránh xung đột với Tin học và các nhóm khác.</w:t>
      </w:r>
    </w:p>
    <w:p w14:paraId="2975A04C" w14:textId="77777777" w:rsidR="00BA5BE8" w:rsidRPr="006714DD" w:rsidRDefault="00000000" w:rsidP="006714DD">
      <w:pPr>
        <w:jc w:val="both"/>
        <w:rPr>
          <w:szCs w:val="26"/>
        </w:rPr>
      </w:pPr>
      <w:r w:rsidRPr="006714DD">
        <w:rPr>
          <w:szCs w:val="26"/>
        </w:rPr>
        <w:tab/>
        <w:t>• Ôn TN K12: Toán và Ngữ văn gộp với chính khóa; môn tự chọn theo nhóm; kiểm xung đột bằng MAHS.</w:t>
      </w:r>
    </w:p>
    <w:p w14:paraId="2093550F" w14:textId="47C249EB" w:rsidR="00BA5BE8" w:rsidRPr="006714DD" w:rsidRDefault="00000000" w:rsidP="006714DD">
      <w:pPr>
        <w:jc w:val="both"/>
        <w:rPr>
          <w:szCs w:val="26"/>
        </w:rPr>
      </w:pPr>
      <w:r w:rsidRPr="006714DD">
        <w:rPr>
          <w:szCs w:val="26"/>
        </w:rPr>
        <w:tab/>
        <w:t>• HĐTN-HN: tiết 1 sáng Thứ Hai toàn trường do GVCN thực hiện; K10–K11 có phần trực tuyến theo phương án</w:t>
      </w:r>
      <w:r w:rsidR="006714DD">
        <w:rPr>
          <w:szCs w:val="26"/>
        </w:rPr>
        <w:t xml:space="preserve"> xếp vào chiều thứ 7</w:t>
      </w:r>
      <w:r w:rsidRPr="006714DD">
        <w:rPr>
          <w:szCs w:val="26"/>
        </w:rPr>
        <w:t>; K12 theo phân công mới.</w:t>
      </w:r>
    </w:p>
    <w:p w14:paraId="4F32E4EF" w14:textId="77777777" w:rsidR="00BA5BE8" w:rsidRPr="006714DD" w:rsidRDefault="00000000" w:rsidP="006714DD">
      <w:pPr>
        <w:jc w:val="both"/>
        <w:rPr>
          <w:szCs w:val="26"/>
        </w:rPr>
      </w:pPr>
      <w:r w:rsidRPr="006714DD">
        <w:rPr>
          <w:b/>
          <w:szCs w:val="26"/>
        </w:rPr>
        <w:t>IV.D. CẬP NHẬT ĐẶC BIỆT CHO ĐỢT XẾP LẠI TKB CÓ HIỆU LỰC TỪ 05/10/2026</w:t>
      </w:r>
    </w:p>
    <w:p w14:paraId="6E857F69" w14:textId="77777777" w:rsidR="00BA5BE8" w:rsidRPr="006714DD" w:rsidRDefault="00000000" w:rsidP="006714DD">
      <w:pPr>
        <w:jc w:val="both"/>
        <w:rPr>
          <w:szCs w:val="26"/>
        </w:rPr>
      </w:pPr>
      <w:r w:rsidRPr="006714DD">
        <w:rPr>
          <w:szCs w:val="26"/>
        </w:rPr>
        <w:t>Nguồn phân công mới phải được ưu tiên theo nguyên tắc “mới nhất thắng”. TKB chính thức 28/09/2026 chỉ dùng để đối chiếu cấu trúc, nhóm, phòng và phát hiện thay đổi; không được dùng để ghi đè phân công mới từ 05/10.</w:t>
      </w:r>
    </w:p>
    <w:tbl>
      <w:tblPr>
        <w:tblStyle w:val="TableGrid"/>
        <w:tblW w:w="0" w:type="auto"/>
        <w:jc w:val="center"/>
        <w:tblLook w:val="04A0" w:firstRow="1" w:lastRow="0" w:firstColumn="1" w:lastColumn="0" w:noHBand="0" w:noVBand="1"/>
      </w:tblPr>
      <w:tblGrid>
        <w:gridCol w:w="1844"/>
        <w:gridCol w:w="2977"/>
        <w:gridCol w:w="2410"/>
        <w:gridCol w:w="2410"/>
      </w:tblGrid>
      <w:tr w:rsidR="00BA5BE8" w:rsidRPr="006714DD" w14:paraId="4D81AD74" w14:textId="77777777" w:rsidTr="00710075">
        <w:trPr>
          <w:tblHeader/>
          <w:jc w:val="center"/>
        </w:trPr>
        <w:tc>
          <w:tcPr>
            <w:tcW w:w="1844" w:type="dxa"/>
            <w:shd w:val="clear" w:color="auto" w:fill="D9EAF7"/>
            <w:vAlign w:val="center"/>
          </w:tcPr>
          <w:p w14:paraId="1275D024" w14:textId="77777777" w:rsidR="00BA5BE8" w:rsidRPr="006714DD" w:rsidRDefault="00000000" w:rsidP="006714DD">
            <w:pPr>
              <w:spacing w:after="0"/>
              <w:jc w:val="both"/>
              <w:rPr>
                <w:szCs w:val="26"/>
              </w:rPr>
            </w:pPr>
            <w:r w:rsidRPr="006714DD">
              <w:rPr>
                <w:b/>
                <w:szCs w:val="26"/>
              </w:rPr>
              <w:t>Lớp</w:t>
            </w:r>
          </w:p>
        </w:tc>
        <w:tc>
          <w:tcPr>
            <w:tcW w:w="2977" w:type="dxa"/>
            <w:shd w:val="clear" w:color="auto" w:fill="D9EAF7"/>
            <w:vAlign w:val="center"/>
          </w:tcPr>
          <w:p w14:paraId="4CBEA542" w14:textId="77777777" w:rsidR="00BA5BE8" w:rsidRPr="006714DD" w:rsidRDefault="00000000" w:rsidP="006714DD">
            <w:pPr>
              <w:spacing w:after="0"/>
              <w:jc w:val="both"/>
              <w:rPr>
                <w:szCs w:val="26"/>
              </w:rPr>
            </w:pPr>
            <w:r w:rsidRPr="006714DD">
              <w:rPr>
                <w:b/>
                <w:szCs w:val="26"/>
              </w:rPr>
              <w:t>GV phụ trách chính HĐTN-HN</w:t>
            </w:r>
          </w:p>
        </w:tc>
        <w:tc>
          <w:tcPr>
            <w:tcW w:w="2410" w:type="dxa"/>
            <w:shd w:val="clear" w:color="auto" w:fill="D9EAF7"/>
            <w:vAlign w:val="center"/>
          </w:tcPr>
          <w:p w14:paraId="48D6A6F3" w14:textId="77777777" w:rsidR="00BA5BE8" w:rsidRPr="006714DD" w:rsidRDefault="00000000" w:rsidP="006714DD">
            <w:pPr>
              <w:spacing w:after="0"/>
              <w:jc w:val="both"/>
              <w:rPr>
                <w:szCs w:val="26"/>
              </w:rPr>
            </w:pPr>
            <w:r w:rsidRPr="006714DD">
              <w:rPr>
                <w:b/>
                <w:szCs w:val="26"/>
              </w:rPr>
              <w:t>Nguyên tắc</w:t>
            </w:r>
          </w:p>
        </w:tc>
        <w:tc>
          <w:tcPr>
            <w:tcW w:w="2410" w:type="dxa"/>
            <w:shd w:val="clear" w:color="auto" w:fill="D9EAF7"/>
            <w:vAlign w:val="center"/>
          </w:tcPr>
          <w:p w14:paraId="6DCF872D" w14:textId="77777777" w:rsidR="00BA5BE8" w:rsidRPr="006714DD" w:rsidRDefault="00000000" w:rsidP="006714DD">
            <w:pPr>
              <w:spacing w:after="0"/>
              <w:jc w:val="both"/>
              <w:rPr>
                <w:szCs w:val="26"/>
              </w:rPr>
            </w:pPr>
            <w:r w:rsidRPr="006714DD">
              <w:rPr>
                <w:b/>
                <w:szCs w:val="26"/>
              </w:rPr>
              <w:t>Ghi chú</w:t>
            </w:r>
          </w:p>
        </w:tc>
      </w:tr>
      <w:tr w:rsidR="00BA5BE8" w:rsidRPr="006714DD" w14:paraId="2F038EEC" w14:textId="77777777" w:rsidTr="00710075">
        <w:trPr>
          <w:jc w:val="center"/>
        </w:trPr>
        <w:tc>
          <w:tcPr>
            <w:tcW w:w="1844" w:type="dxa"/>
            <w:vAlign w:val="center"/>
          </w:tcPr>
          <w:p w14:paraId="02E80865" w14:textId="77777777" w:rsidR="00BA5BE8" w:rsidRPr="006714DD" w:rsidRDefault="00000000" w:rsidP="006714DD">
            <w:pPr>
              <w:spacing w:after="0"/>
              <w:jc w:val="both"/>
              <w:rPr>
                <w:szCs w:val="26"/>
              </w:rPr>
            </w:pPr>
            <w:r w:rsidRPr="006714DD">
              <w:rPr>
                <w:szCs w:val="26"/>
              </w:rPr>
              <w:t>12A1</w:t>
            </w:r>
          </w:p>
        </w:tc>
        <w:tc>
          <w:tcPr>
            <w:tcW w:w="2977" w:type="dxa"/>
            <w:vAlign w:val="center"/>
          </w:tcPr>
          <w:p w14:paraId="1A96C896" w14:textId="77777777" w:rsidR="00BA5BE8" w:rsidRPr="006714DD" w:rsidRDefault="00000000" w:rsidP="006714DD">
            <w:pPr>
              <w:spacing w:after="0"/>
              <w:jc w:val="both"/>
              <w:rPr>
                <w:szCs w:val="26"/>
              </w:rPr>
            </w:pPr>
            <w:r w:rsidRPr="006714DD">
              <w:rPr>
                <w:szCs w:val="26"/>
              </w:rPr>
              <w:t>Trương Ngọc Anh Luân</w:t>
            </w:r>
          </w:p>
        </w:tc>
        <w:tc>
          <w:tcPr>
            <w:tcW w:w="2410" w:type="dxa"/>
            <w:vAlign w:val="center"/>
          </w:tcPr>
          <w:p w14:paraId="2599D752" w14:textId="77777777" w:rsidR="00BA5BE8" w:rsidRPr="006714DD" w:rsidRDefault="00000000" w:rsidP="006714DD">
            <w:pPr>
              <w:spacing w:after="0"/>
              <w:jc w:val="both"/>
              <w:rPr>
                <w:szCs w:val="26"/>
              </w:rPr>
            </w:pPr>
            <w:r w:rsidRPr="006714DD">
              <w:rPr>
                <w:szCs w:val="26"/>
              </w:rPr>
              <w:t>KHTN/GVCN</w:t>
            </w:r>
          </w:p>
        </w:tc>
        <w:tc>
          <w:tcPr>
            <w:tcW w:w="2410" w:type="dxa"/>
            <w:vAlign w:val="center"/>
          </w:tcPr>
          <w:p w14:paraId="19E63171" w14:textId="2ECAFD09" w:rsidR="00BA5BE8" w:rsidRPr="006714DD" w:rsidRDefault="00000000" w:rsidP="006714DD">
            <w:pPr>
              <w:spacing w:after="0"/>
              <w:jc w:val="both"/>
              <w:rPr>
                <w:szCs w:val="26"/>
              </w:rPr>
            </w:pPr>
            <w:r w:rsidRPr="006714DD">
              <w:rPr>
                <w:szCs w:val="26"/>
              </w:rPr>
              <w:t>Điều chỉnh mới nhất: thầy Luân dạy TNHN 12A1</w:t>
            </w:r>
            <w:r w:rsidR="006714DD">
              <w:rPr>
                <w:szCs w:val="26"/>
              </w:rPr>
              <w:t xml:space="preserve">. </w:t>
            </w:r>
          </w:p>
        </w:tc>
      </w:tr>
      <w:tr w:rsidR="00BA5BE8" w:rsidRPr="006714DD" w14:paraId="7D92DAC8" w14:textId="77777777" w:rsidTr="00710075">
        <w:trPr>
          <w:jc w:val="center"/>
        </w:trPr>
        <w:tc>
          <w:tcPr>
            <w:tcW w:w="1844" w:type="dxa"/>
            <w:vAlign w:val="center"/>
          </w:tcPr>
          <w:p w14:paraId="368EC987" w14:textId="77777777" w:rsidR="00BA5BE8" w:rsidRPr="006714DD" w:rsidRDefault="00000000" w:rsidP="006714DD">
            <w:pPr>
              <w:spacing w:after="0"/>
              <w:jc w:val="both"/>
              <w:rPr>
                <w:szCs w:val="26"/>
              </w:rPr>
            </w:pPr>
            <w:r w:rsidRPr="006714DD">
              <w:rPr>
                <w:szCs w:val="26"/>
              </w:rPr>
              <w:t>12A2</w:t>
            </w:r>
          </w:p>
        </w:tc>
        <w:tc>
          <w:tcPr>
            <w:tcW w:w="2977" w:type="dxa"/>
            <w:vAlign w:val="center"/>
          </w:tcPr>
          <w:p w14:paraId="1ED6190F" w14:textId="77777777" w:rsidR="00BA5BE8" w:rsidRPr="006714DD" w:rsidRDefault="00000000" w:rsidP="006714DD">
            <w:pPr>
              <w:spacing w:after="0"/>
              <w:jc w:val="both"/>
              <w:rPr>
                <w:szCs w:val="26"/>
              </w:rPr>
            </w:pPr>
            <w:r w:rsidRPr="006714DD">
              <w:rPr>
                <w:szCs w:val="26"/>
              </w:rPr>
              <w:t>Trần Phương Như</w:t>
            </w:r>
          </w:p>
        </w:tc>
        <w:tc>
          <w:tcPr>
            <w:tcW w:w="2410" w:type="dxa"/>
            <w:vAlign w:val="center"/>
          </w:tcPr>
          <w:p w14:paraId="168C2633"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19A22C86" w14:textId="77777777" w:rsidR="00BA5BE8" w:rsidRPr="006714DD" w:rsidRDefault="00000000" w:rsidP="006714DD">
            <w:pPr>
              <w:spacing w:after="0"/>
              <w:jc w:val="both"/>
              <w:rPr>
                <w:szCs w:val="26"/>
              </w:rPr>
            </w:pPr>
            <w:r w:rsidRPr="006714DD">
              <w:rPr>
                <w:szCs w:val="26"/>
              </w:rPr>
              <w:t>Mỗi GV KHTN chỉ 01 lớp TNHN.</w:t>
            </w:r>
          </w:p>
        </w:tc>
      </w:tr>
      <w:tr w:rsidR="00BA5BE8" w:rsidRPr="006714DD" w14:paraId="4A1BF2C9" w14:textId="77777777" w:rsidTr="00710075">
        <w:trPr>
          <w:jc w:val="center"/>
        </w:trPr>
        <w:tc>
          <w:tcPr>
            <w:tcW w:w="1844" w:type="dxa"/>
            <w:vAlign w:val="center"/>
          </w:tcPr>
          <w:p w14:paraId="05E01D27" w14:textId="77777777" w:rsidR="00BA5BE8" w:rsidRPr="006714DD" w:rsidRDefault="00000000" w:rsidP="006714DD">
            <w:pPr>
              <w:spacing w:after="0"/>
              <w:jc w:val="both"/>
              <w:rPr>
                <w:szCs w:val="26"/>
              </w:rPr>
            </w:pPr>
            <w:r w:rsidRPr="006714DD">
              <w:rPr>
                <w:szCs w:val="26"/>
              </w:rPr>
              <w:t>12A3</w:t>
            </w:r>
          </w:p>
        </w:tc>
        <w:tc>
          <w:tcPr>
            <w:tcW w:w="2977" w:type="dxa"/>
            <w:vAlign w:val="center"/>
          </w:tcPr>
          <w:p w14:paraId="01CB0344" w14:textId="77777777" w:rsidR="00BA5BE8" w:rsidRPr="006714DD" w:rsidRDefault="00000000" w:rsidP="006714DD">
            <w:pPr>
              <w:spacing w:after="0"/>
              <w:jc w:val="both"/>
              <w:rPr>
                <w:szCs w:val="26"/>
              </w:rPr>
            </w:pPr>
            <w:r w:rsidRPr="006714DD">
              <w:rPr>
                <w:szCs w:val="26"/>
              </w:rPr>
              <w:t>Trương Thúc Quảng</w:t>
            </w:r>
          </w:p>
        </w:tc>
        <w:tc>
          <w:tcPr>
            <w:tcW w:w="2410" w:type="dxa"/>
            <w:vAlign w:val="center"/>
          </w:tcPr>
          <w:p w14:paraId="6448ED9D"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5CD09CCB" w14:textId="77777777" w:rsidR="00BA5BE8" w:rsidRPr="006714DD" w:rsidRDefault="00000000" w:rsidP="006714DD">
            <w:pPr>
              <w:spacing w:after="0"/>
              <w:jc w:val="both"/>
              <w:rPr>
                <w:szCs w:val="26"/>
              </w:rPr>
            </w:pPr>
            <w:r w:rsidRPr="006714DD">
              <w:rPr>
                <w:szCs w:val="26"/>
              </w:rPr>
              <w:t>Thầy Quảng chỉ giữ TNHN 12A3.</w:t>
            </w:r>
          </w:p>
        </w:tc>
      </w:tr>
      <w:tr w:rsidR="00BA5BE8" w:rsidRPr="006714DD" w14:paraId="4EFCF373" w14:textId="77777777" w:rsidTr="00710075">
        <w:trPr>
          <w:jc w:val="center"/>
        </w:trPr>
        <w:tc>
          <w:tcPr>
            <w:tcW w:w="1844" w:type="dxa"/>
            <w:vAlign w:val="center"/>
          </w:tcPr>
          <w:p w14:paraId="2D3DD719" w14:textId="77777777" w:rsidR="00BA5BE8" w:rsidRPr="006714DD" w:rsidRDefault="00000000" w:rsidP="006714DD">
            <w:pPr>
              <w:spacing w:after="0"/>
              <w:jc w:val="both"/>
              <w:rPr>
                <w:szCs w:val="26"/>
              </w:rPr>
            </w:pPr>
            <w:r w:rsidRPr="006714DD">
              <w:rPr>
                <w:szCs w:val="26"/>
              </w:rPr>
              <w:t>12A4</w:t>
            </w:r>
          </w:p>
        </w:tc>
        <w:tc>
          <w:tcPr>
            <w:tcW w:w="2977" w:type="dxa"/>
            <w:vAlign w:val="center"/>
          </w:tcPr>
          <w:p w14:paraId="387197E6" w14:textId="77777777" w:rsidR="00BA5BE8" w:rsidRPr="006714DD" w:rsidRDefault="00000000" w:rsidP="006714DD">
            <w:pPr>
              <w:spacing w:after="0"/>
              <w:jc w:val="both"/>
              <w:rPr>
                <w:szCs w:val="26"/>
              </w:rPr>
            </w:pPr>
            <w:r w:rsidRPr="006714DD">
              <w:rPr>
                <w:szCs w:val="26"/>
              </w:rPr>
              <w:t>Hồ Văn Bình</w:t>
            </w:r>
          </w:p>
        </w:tc>
        <w:tc>
          <w:tcPr>
            <w:tcW w:w="2410" w:type="dxa"/>
            <w:vAlign w:val="center"/>
          </w:tcPr>
          <w:p w14:paraId="78DD26C5"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57255A10" w14:textId="77777777" w:rsidR="00BA5BE8" w:rsidRPr="006714DD" w:rsidRDefault="00BA5BE8" w:rsidP="006714DD">
            <w:pPr>
              <w:spacing w:after="0"/>
              <w:jc w:val="both"/>
              <w:rPr>
                <w:szCs w:val="26"/>
              </w:rPr>
            </w:pPr>
          </w:p>
        </w:tc>
      </w:tr>
      <w:tr w:rsidR="00BA5BE8" w:rsidRPr="006714DD" w14:paraId="2F16965E" w14:textId="77777777" w:rsidTr="00710075">
        <w:trPr>
          <w:jc w:val="center"/>
        </w:trPr>
        <w:tc>
          <w:tcPr>
            <w:tcW w:w="1844" w:type="dxa"/>
            <w:vAlign w:val="center"/>
          </w:tcPr>
          <w:p w14:paraId="5914623C" w14:textId="77777777" w:rsidR="00BA5BE8" w:rsidRPr="006714DD" w:rsidRDefault="00000000" w:rsidP="006714DD">
            <w:pPr>
              <w:spacing w:after="0"/>
              <w:jc w:val="both"/>
              <w:rPr>
                <w:szCs w:val="26"/>
              </w:rPr>
            </w:pPr>
            <w:r w:rsidRPr="006714DD">
              <w:rPr>
                <w:szCs w:val="26"/>
              </w:rPr>
              <w:t>12A5</w:t>
            </w:r>
          </w:p>
        </w:tc>
        <w:tc>
          <w:tcPr>
            <w:tcW w:w="2977" w:type="dxa"/>
            <w:vAlign w:val="center"/>
          </w:tcPr>
          <w:p w14:paraId="7E09815E" w14:textId="77777777" w:rsidR="00BA5BE8" w:rsidRPr="006714DD" w:rsidRDefault="00000000" w:rsidP="006714DD">
            <w:pPr>
              <w:spacing w:after="0"/>
              <w:jc w:val="both"/>
              <w:rPr>
                <w:szCs w:val="26"/>
              </w:rPr>
            </w:pPr>
            <w:r w:rsidRPr="006714DD">
              <w:rPr>
                <w:szCs w:val="26"/>
              </w:rPr>
              <w:t>Nguyễn Thị Thu Ba</w:t>
            </w:r>
          </w:p>
        </w:tc>
        <w:tc>
          <w:tcPr>
            <w:tcW w:w="2410" w:type="dxa"/>
            <w:vAlign w:val="center"/>
          </w:tcPr>
          <w:p w14:paraId="4DB4F0BA"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3183F9E5" w14:textId="77777777" w:rsidR="00BA5BE8" w:rsidRPr="006714DD" w:rsidRDefault="00BA5BE8" w:rsidP="006714DD">
            <w:pPr>
              <w:spacing w:after="0"/>
              <w:jc w:val="both"/>
              <w:rPr>
                <w:szCs w:val="26"/>
              </w:rPr>
            </w:pPr>
          </w:p>
        </w:tc>
      </w:tr>
      <w:tr w:rsidR="00BA5BE8" w:rsidRPr="006714DD" w14:paraId="64BF2559" w14:textId="77777777" w:rsidTr="00710075">
        <w:trPr>
          <w:jc w:val="center"/>
        </w:trPr>
        <w:tc>
          <w:tcPr>
            <w:tcW w:w="1844" w:type="dxa"/>
            <w:vAlign w:val="center"/>
          </w:tcPr>
          <w:p w14:paraId="10935544" w14:textId="77777777" w:rsidR="00BA5BE8" w:rsidRPr="006714DD" w:rsidRDefault="00000000" w:rsidP="006714DD">
            <w:pPr>
              <w:spacing w:after="0"/>
              <w:jc w:val="both"/>
              <w:rPr>
                <w:szCs w:val="26"/>
              </w:rPr>
            </w:pPr>
            <w:r w:rsidRPr="006714DD">
              <w:rPr>
                <w:szCs w:val="26"/>
              </w:rPr>
              <w:t>12A6</w:t>
            </w:r>
          </w:p>
        </w:tc>
        <w:tc>
          <w:tcPr>
            <w:tcW w:w="2977" w:type="dxa"/>
            <w:vAlign w:val="center"/>
          </w:tcPr>
          <w:p w14:paraId="7F3ABF42" w14:textId="77777777" w:rsidR="00BA5BE8" w:rsidRPr="006714DD" w:rsidRDefault="00000000" w:rsidP="006714DD">
            <w:pPr>
              <w:spacing w:after="0"/>
              <w:jc w:val="both"/>
              <w:rPr>
                <w:szCs w:val="26"/>
              </w:rPr>
            </w:pPr>
            <w:r w:rsidRPr="006714DD">
              <w:rPr>
                <w:szCs w:val="26"/>
              </w:rPr>
              <w:t>Trần Đại Nghĩa</w:t>
            </w:r>
          </w:p>
        </w:tc>
        <w:tc>
          <w:tcPr>
            <w:tcW w:w="2410" w:type="dxa"/>
            <w:vAlign w:val="center"/>
          </w:tcPr>
          <w:p w14:paraId="0BC8319A"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1A23A6B5" w14:textId="77777777" w:rsidR="00BA5BE8" w:rsidRPr="006714DD" w:rsidRDefault="00BA5BE8" w:rsidP="006714DD">
            <w:pPr>
              <w:spacing w:after="0"/>
              <w:jc w:val="both"/>
              <w:rPr>
                <w:szCs w:val="26"/>
              </w:rPr>
            </w:pPr>
          </w:p>
        </w:tc>
      </w:tr>
      <w:tr w:rsidR="00BA5BE8" w:rsidRPr="006714DD" w14:paraId="1DC76CA2" w14:textId="77777777" w:rsidTr="00710075">
        <w:trPr>
          <w:jc w:val="center"/>
        </w:trPr>
        <w:tc>
          <w:tcPr>
            <w:tcW w:w="1844" w:type="dxa"/>
            <w:vAlign w:val="center"/>
          </w:tcPr>
          <w:p w14:paraId="1408BEFF" w14:textId="77777777" w:rsidR="00BA5BE8" w:rsidRPr="006714DD" w:rsidRDefault="00000000" w:rsidP="006714DD">
            <w:pPr>
              <w:spacing w:after="0"/>
              <w:jc w:val="both"/>
              <w:rPr>
                <w:szCs w:val="26"/>
              </w:rPr>
            </w:pPr>
            <w:r w:rsidRPr="006714DD">
              <w:rPr>
                <w:szCs w:val="26"/>
              </w:rPr>
              <w:t>12A7</w:t>
            </w:r>
          </w:p>
        </w:tc>
        <w:tc>
          <w:tcPr>
            <w:tcW w:w="2977" w:type="dxa"/>
            <w:vAlign w:val="center"/>
          </w:tcPr>
          <w:p w14:paraId="2E93F330" w14:textId="77777777" w:rsidR="00BA5BE8" w:rsidRPr="006714DD" w:rsidRDefault="00000000" w:rsidP="006714DD">
            <w:pPr>
              <w:spacing w:after="0"/>
              <w:jc w:val="both"/>
              <w:rPr>
                <w:szCs w:val="26"/>
              </w:rPr>
            </w:pPr>
            <w:r w:rsidRPr="006714DD">
              <w:rPr>
                <w:szCs w:val="26"/>
              </w:rPr>
              <w:t>Nguyễn Minh Hoàng</w:t>
            </w:r>
          </w:p>
        </w:tc>
        <w:tc>
          <w:tcPr>
            <w:tcW w:w="2410" w:type="dxa"/>
            <w:vAlign w:val="center"/>
          </w:tcPr>
          <w:p w14:paraId="7CE534E7"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002B722A" w14:textId="77777777" w:rsidR="00BA5BE8" w:rsidRPr="006714DD" w:rsidRDefault="00BA5BE8" w:rsidP="006714DD">
            <w:pPr>
              <w:spacing w:after="0"/>
              <w:jc w:val="both"/>
              <w:rPr>
                <w:szCs w:val="26"/>
              </w:rPr>
            </w:pPr>
          </w:p>
        </w:tc>
      </w:tr>
      <w:tr w:rsidR="00BA5BE8" w:rsidRPr="006714DD" w14:paraId="79ABB91D" w14:textId="77777777" w:rsidTr="00710075">
        <w:trPr>
          <w:jc w:val="center"/>
        </w:trPr>
        <w:tc>
          <w:tcPr>
            <w:tcW w:w="1844" w:type="dxa"/>
            <w:vAlign w:val="center"/>
          </w:tcPr>
          <w:p w14:paraId="069F3F40" w14:textId="77777777" w:rsidR="00BA5BE8" w:rsidRPr="006714DD" w:rsidRDefault="00000000" w:rsidP="006714DD">
            <w:pPr>
              <w:spacing w:after="0"/>
              <w:jc w:val="both"/>
              <w:rPr>
                <w:szCs w:val="26"/>
              </w:rPr>
            </w:pPr>
            <w:r w:rsidRPr="006714DD">
              <w:rPr>
                <w:szCs w:val="26"/>
              </w:rPr>
              <w:t>12A8</w:t>
            </w:r>
          </w:p>
        </w:tc>
        <w:tc>
          <w:tcPr>
            <w:tcW w:w="2977" w:type="dxa"/>
            <w:vAlign w:val="center"/>
          </w:tcPr>
          <w:p w14:paraId="264A2530" w14:textId="77777777" w:rsidR="00BA5BE8" w:rsidRPr="006714DD" w:rsidRDefault="00000000" w:rsidP="006714DD">
            <w:pPr>
              <w:spacing w:after="0"/>
              <w:jc w:val="both"/>
              <w:rPr>
                <w:szCs w:val="26"/>
              </w:rPr>
            </w:pPr>
            <w:r w:rsidRPr="006714DD">
              <w:rPr>
                <w:szCs w:val="26"/>
              </w:rPr>
              <w:t>Dương Anh Quang</w:t>
            </w:r>
          </w:p>
        </w:tc>
        <w:tc>
          <w:tcPr>
            <w:tcW w:w="2410" w:type="dxa"/>
            <w:vAlign w:val="center"/>
          </w:tcPr>
          <w:p w14:paraId="058158FD"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4E3F9E60" w14:textId="77777777" w:rsidR="00BA5BE8" w:rsidRPr="006714DD" w:rsidRDefault="00BA5BE8" w:rsidP="006714DD">
            <w:pPr>
              <w:spacing w:after="0"/>
              <w:jc w:val="both"/>
              <w:rPr>
                <w:szCs w:val="26"/>
              </w:rPr>
            </w:pPr>
          </w:p>
        </w:tc>
      </w:tr>
      <w:tr w:rsidR="00BA5BE8" w:rsidRPr="006714DD" w14:paraId="2EDE71A7" w14:textId="77777777" w:rsidTr="00710075">
        <w:trPr>
          <w:jc w:val="center"/>
        </w:trPr>
        <w:tc>
          <w:tcPr>
            <w:tcW w:w="1844" w:type="dxa"/>
            <w:vAlign w:val="center"/>
          </w:tcPr>
          <w:p w14:paraId="4BE9917C" w14:textId="77777777" w:rsidR="00BA5BE8" w:rsidRPr="006714DD" w:rsidRDefault="00000000" w:rsidP="006714DD">
            <w:pPr>
              <w:spacing w:after="0"/>
              <w:jc w:val="both"/>
              <w:rPr>
                <w:szCs w:val="26"/>
              </w:rPr>
            </w:pPr>
            <w:r w:rsidRPr="006714DD">
              <w:rPr>
                <w:szCs w:val="26"/>
              </w:rPr>
              <w:t>12A9</w:t>
            </w:r>
          </w:p>
        </w:tc>
        <w:tc>
          <w:tcPr>
            <w:tcW w:w="2977" w:type="dxa"/>
            <w:vAlign w:val="center"/>
          </w:tcPr>
          <w:p w14:paraId="5A7F16F0" w14:textId="77777777" w:rsidR="00BA5BE8" w:rsidRPr="006714DD" w:rsidRDefault="00000000" w:rsidP="006714DD">
            <w:pPr>
              <w:spacing w:after="0"/>
              <w:jc w:val="both"/>
              <w:rPr>
                <w:szCs w:val="26"/>
              </w:rPr>
            </w:pPr>
            <w:r w:rsidRPr="006714DD">
              <w:rPr>
                <w:szCs w:val="26"/>
              </w:rPr>
              <w:t>Nguyễn Văn Trọng</w:t>
            </w:r>
          </w:p>
        </w:tc>
        <w:tc>
          <w:tcPr>
            <w:tcW w:w="2410" w:type="dxa"/>
            <w:vAlign w:val="center"/>
          </w:tcPr>
          <w:p w14:paraId="589FEDAC"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0A6DBC53" w14:textId="77777777" w:rsidR="00BA5BE8" w:rsidRPr="006714DD" w:rsidRDefault="00BA5BE8" w:rsidP="006714DD">
            <w:pPr>
              <w:spacing w:after="0"/>
              <w:jc w:val="both"/>
              <w:rPr>
                <w:szCs w:val="26"/>
              </w:rPr>
            </w:pPr>
          </w:p>
        </w:tc>
      </w:tr>
      <w:tr w:rsidR="00BA5BE8" w:rsidRPr="006714DD" w14:paraId="7E7A97AD" w14:textId="77777777" w:rsidTr="00710075">
        <w:trPr>
          <w:jc w:val="center"/>
        </w:trPr>
        <w:tc>
          <w:tcPr>
            <w:tcW w:w="1844" w:type="dxa"/>
            <w:vAlign w:val="center"/>
          </w:tcPr>
          <w:p w14:paraId="26BAE1AC" w14:textId="77777777" w:rsidR="00BA5BE8" w:rsidRPr="006714DD" w:rsidRDefault="00000000" w:rsidP="006714DD">
            <w:pPr>
              <w:spacing w:after="0"/>
              <w:jc w:val="both"/>
              <w:rPr>
                <w:szCs w:val="26"/>
              </w:rPr>
            </w:pPr>
            <w:r w:rsidRPr="006714DD">
              <w:rPr>
                <w:szCs w:val="26"/>
              </w:rPr>
              <w:t>12A10</w:t>
            </w:r>
          </w:p>
        </w:tc>
        <w:tc>
          <w:tcPr>
            <w:tcW w:w="2977" w:type="dxa"/>
            <w:vAlign w:val="center"/>
          </w:tcPr>
          <w:p w14:paraId="6A703A54" w14:textId="77777777" w:rsidR="00BA5BE8" w:rsidRPr="006714DD" w:rsidRDefault="00000000" w:rsidP="006714DD">
            <w:pPr>
              <w:spacing w:after="0"/>
              <w:jc w:val="both"/>
              <w:rPr>
                <w:szCs w:val="26"/>
              </w:rPr>
            </w:pPr>
            <w:r w:rsidRPr="006714DD">
              <w:rPr>
                <w:szCs w:val="26"/>
              </w:rPr>
              <w:t>Lâm Gia Hân</w:t>
            </w:r>
          </w:p>
        </w:tc>
        <w:tc>
          <w:tcPr>
            <w:tcW w:w="2410" w:type="dxa"/>
            <w:vAlign w:val="center"/>
          </w:tcPr>
          <w:p w14:paraId="6E7AA738"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726DEF19" w14:textId="77777777" w:rsidR="00BA5BE8" w:rsidRPr="006714DD" w:rsidRDefault="00BA5BE8" w:rsidP="006714DD">
            <w:pPr>
              <w:spacing w:after="0"/>
              <w:jc w:val="both"/>
              <w:rPr>
                <w:szCs w:val="26"/>
              </w:rPr>
            </w:pPr>
          </w:p>
        </w:tc>
      </w:tr>
      <w:tr w:rsidR="00BA5BE8" w:rsidRPr="006714DD" w14:paraId="5590F77F" w14:textId="77777777" w:rsidTr="00710075">
        <w:trPr>
          <w:jc w:val="center"/>
        </w:trPr>
        <w:tc>
          <w:tcPr>
            <w:tcW w:w="1844" w:type="dxa"/>
            <w:vAlign w:val="center"/>
          </w:tcPr>
          <w:p w14:paraId="4019C2F5" w14:textId="77777777" w:rsidR="00BA5BE8" w:rsidRPr="006714DD" w:rsidRDefault="00000000" w:rsidP="006714DD">
            <w:pPr>
              <w:spacing w:after="0"/>
              <w:jc w:val="both"/>
              <w:rPr>
                <w:szCs w:val="26"/>
              </w:rPr>
            </w:pPr>
            <w:r w:rsidRPr="006714DD">
              <w:rPr>
                <w:szCs w:val="26"/>
              </w:rPr>
              <w:t>12A11</w:t>
            </w:r>
          </w:p>
        </w:tc>
        <w:tc>
          <w:tcPr>
            <w:tcW w:w="2977" w:type="dxa"/>
            <w:vAlign w:val="center"/>
          </w:tcPr>
          <w:p w14:paraId="3758F544" w14:textId="77777777" w:rsidR="00BA5BE8" w:rsidRPr="006714DD" w:rsidRDefault="00000000" w:rsidP="006714DD">
            <w:pPr>
              <w:spacing w:after="0"/>
              <w:jc w:val="both"/>
              <w:rPr>
                <w:szCs w:val="26"/>
              </w:rPr>
            </w:pPr>
            <w:r w:rsidRPr="006714DD">
              <w:rPr>
                <w:szCs w:val="26"/>
              </w:rPr>
              <w:t>Đoàn Thị Kim Hạnh</w:t>
            </w:r>
          </w:p>
        </w:tc>
        <w:tc>
          <w:tcPr>
            <w:tcW w:w="2410" w:type="dxa"/>
            <w:vAlign w:val="center"/>
          </w:tcPr>
          <w:p w14:paraId="6AC5F762"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47B067F5" w14:textId="77777777" w:rsidR="00BA5BE8" w:rsidRPr="006714DD" w:rsidRDefault="00BA5BE8" w:rsidP="006714DD">
            <w:pPr>
              <w:spacing w:after="0"/>
              <w:jc w:val="both"/>
              <w:rPr>
                <w:szCs w:val="26"/>
              </w:rPr>
            </w:pPr>
          </w:p>
        </w:tc>
      </w:tr>
      <w:tr w:rsidR="00BA5BE8" w:rsidRPr="006714DD" w14:paraId="2B2C9367" w14:textId="77777777" w:rsidTr="00710075">
        <w:trPr>
          <w:jc w:val="center"/>
        </w:trPr>
        <w:tc>
          <w:tcPr>
            <w:tcW w:w="1844" w:type="dxa"/>
            <w:vAlign w:val="center"/>
          </w:tcPr>
          <w:p w14:paraId="3573A6A4" w14:textId="77777777" w:rsidR="00BA5BE8" w:rsidRPr="006714DD" w:rsidRDefault="00000000" w:rsidP="006714DD">
            <w:pPr>
              <w:spacing w:after="0"/>
              <w:jc w:val="both"/>
              <w:rPr>
                <w:szCs w:val="26"/>
              </w:rPr>
            </w:pPr>
            <w:r w:rsidRPr="006714DD">
              <w:rPr>
                <w:szCs w:val="26"/>
              </w:rPr>
              <w:t>12A12</w:t>
            </w:r>
          </w:p>
        </w:tc>
        <w:tc>
          <w:tcPr>
            <w:tcW w:w="2977" w:type="dxa"/>
            <w:vAlign w:val="center"/>
          </w:tcPr>
          <w:p w14:paraId="30CCC3CF" w14:textId="77777777" w:rsidR="00BA5BE8" w:rsidRPr="006714DD" w:rsidRDefault="00000000" w:rsidP="006714DD">
            <w:pPr>
              <w:spacing w:after="0"/>
              <w:jc w:val="both"/>
              <w:rPr>
                <w:szCs w:val="26"/>
              </w:rPr>
            </w:pPr>
            <w:r w:rsidRPr="006714DD">
              <w:rPr>
                <w:szCs w:val="26"/>
              </w:rPr>
              <w:t>Mã Thị Minh Thi</w:t>
            </w:r>
          </w:p>
        </w:tc>
        <w:tc>
          <w:tcPr>
            <w:tcW w:w="2410" w:type="dxa"/>
            <w:vAlign w:val="center"/>
          </w:tcPr>
          <w:p w14:paraId="3A80BB0F"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779506A3" w14:textId="77777777" w:rsidR="00BA5BE8" w:rsidRPr="006714DD" w:rsidRDefault="00BA5BE8" w:rsidP="006714DD">
            <w:pPr>
              <w:spacing w:after="0"/>
              <w:jc w:val="both"/>
              <w:rPr>
                <w:szCs w:val="26"/>
              </w:rPr>
            </w:pPr>
          </w:p>
        </w:tc>
      </w:tr>
      <w:tr w:rsidR="00BA5BE8" w:rsidRPr="006714DD" w14:paraId="22C67414" w14:textId="77777777" w:rsidTr="00710075">
        <w:trPr>
          <w:jc w:val="center"/>
        </w:trPr>
        <w:tc>
          <w:tcPr>
            <w:tcW w:w="1844" w:type="dxa"/>
            <w:vAlign w:val="center"/>
          </w:tcPr>
          <w:p w14:paraId="681F9761" w14:textId="77777777" w:rsidR="00BA5BE8" w:rsidRPr="006714DD" w:rsidRDefault="00000000" w:rsidP="006714DD">
            <w:pPr>
              <w:spacing w:after="0"/>
              <w:jc w:val="both"/>
              <w:rPr>
                <w:szCs w:val="26"/>
              </w:rPr>
            </w:pPr>
            <w:r w:rsidRPr="006714DD">
              <w:rPr>
                <w:szCs w:val="26"/>
              </w:rPr>
              <w:t>12A13</w:t>
            </w:r>
          </w:p>
        </w:tc>
        <w:tc>
          <w:tcPr>
            <w:tcW w:w="2977" w:type="dxa"/>
            <w:vAlign w:val="center"/>
          </w:tcPr>
          <w:p w14:paraId="1EFF5096" w14:textId="77777777" w:rsidR="00BA5BE8" w:rsidRPr="006714DD" w:rsidRDefault="00000000" w:rsidP="006714DD">
            <w:pPr>
              <w:spacing w:after="0"/>
              <w:jc w:val="both"/>
              <w:rPr>
                <w:szCs w:val="26"/>
              </w:rPr>
            </w:pPr>
            <w:r w:rsidRPr="006714DD">
              <w:rPr>
                <w:szCs w:val="26"/>
              </w:rPr>
              <w:t>Trần Thị Mỹ Sương</w:t>
            </w:r>
          </w:p>
        </w:tc>
        <w:tc>
          <w:tcPr>
            <w:tcW w:w="2410" w:type="dxa"/>
            <w:vAlign w:val="center"/>
          </w:tcPr>
          <w:p w14:paraId="43C356FE"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37ED3992" w14:textId="77777777" w:rsidR="00BA5BE8" w:rsidRPr="006714DD" w:rsidRDefault="00BA5BE8" w:rsidP="006714DD">
            <w:pPr>
              <w:spacing w:after="0"/>
              <w:jc w:val="both"/>
              <w:rPr>
                <w:szCs w:val="26"/>
              </w:rPr>
            </w:pPr>
          </w:p>
        </w:tc>
      </w:tr>
      <w:tr w:rsidR="00BA5BE8" w:rsidRPr="006714DD" w14:paraId="4B876711" w14:textId="77777777" w:rsidTr="00710075">
        <w:trPr>
          <w:jc w:val="center"/>
        </w:trPr>
        <w:tc>
          <w:tcPr>
            <w:tcW w:w="1844" w:type="dxa"/>
            <w:vAlign w:val="center"/>
          </w:tcPr>
          <w:p w14:paraId="325FD52B" w14:textId="77777777" w:rsidR="00BA5BE8" w:rsidRPr="006714DD" w:rsidRDefault="00000000" w:rsidP="006714DD">
            <w:pPr>
              <w:spacing w:after="0"/>
              <w:jc w:val="both"/>
              <w:rPr>
                <w:szCs w:val="26"/>
              </w:rPr>
            </w:pPr>
            <w:r w:rsidRPr="006714DD">
              <w:rPr>
                <w:szCs w:val="26"/>
              </w:rPr>
              <w:t>12A14</w:t>
            </w:r>
          </w:p>
        </w:tc>
        <w:tc>
          <w:tcPr>
            <w:tcW w:w="2977" w:type="dxa"/>
            <w:vAlign w:val="center"/>
          </w:tcPr>
          <w:p w14:paraId="2181AB6A" w14:textId="77777777" w:rsidR="00BA5BE8" w:rsidRPr="006714DD" w:rsidRDefault="00000000" w:rsidP="006714DD">
            <w:pPr>
              <w:spacing w:after="0"/>
              <w:jc w:val="both"/>
              <w:rPr>
                <w:szCs w:val="26"/>
              </w:rPr>
            </w:pPr>
            <w:r w:rsidRPr="006714DD">
              <w:rPr>
                <w:szCs w:val="26"/>
              </w:rPr>
              <w:t>Đỗ Ức Tuệ</w:t>
            </w:r>
          </w:p>
        </w:tc>
        <w:tc>
          <w:tcPr>
            <w:tcW w:w="2410" w:type="dxa"/>
            <w:vAlign w:val="center"/>
          </w:tcPr>
          <w:p w14:paraId="0699BE5A"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5328490D" w14:textId="77777777" w:rsidR="00BA5BE8" w:rsidRPr="006714DD" w:rsidRDefault="00BA5BE8" w:rsidP="006714DD">
            <w:pPr>
              <w:spacing w:after="0"/>
              <w:jc w:val="both"/>
              <w:rPr>
                <w:szCs w:val="26"/>
              </w:rPr>
            </w:pPr>
          </w:p>
        </w:tc>
      </w:tr>
      <w:tr w:rsidR="00BA5BE8" w:rsidRPr="006714DD" w14:paraId="540D3977" w14:textId="77777777" w:rsidTr="00710075">
        <w:trPr>
          <w:jc w:val="center"/>
        </w:trPr>
        <w:tc>
          <w:tcPr>
            <w:tcW w:w="1844" w:type="dxa"/>
            <w:vAlign w:val="center"/>
          </w:tcPr>
          <w:p w14:paraId="2489CDDF" w14:textId="77777777" w:rsidR="00BA5BE8" w:rsidRPr="006714DD" w:rsidRDefault="00000000" w:rsidP="006714DD">
            <w:pPr>
              <w:spacing w:after="0"/>
              <w:jc w:val="both"/>
              <w:rPr>
                <w:szCs w:val="26"/>
              </w:rPr>
            </w:pPr>
            <w:r w:rsidRPr="006714DD">
              <w:rPr>
                <w:szCs w:val="26"/>
              </w:rPr>
              <w:t>12A15</w:t>
            </w:r>
          </w:p>
        </w:tc>
        <w:tc>
          <w:tcPr>
            <w:tcW w:w="2977" w:type="dxa"/>
            <w:vAlign w:val="center"/>
          </w:tcPr>
          <w:p w14:paraId="55AB9D8E" w14:textId="77777777" w:rsidR="00BA5BE8" w:rsidRPr="006714DD" w:rsidRDefault="00000000" w:rsidP="006714DD">
            <w:pPr>
              <w:spacing w:after="0"/>
              <w:jc w:val="both"/>
              <w:rPr>
                <w:szCs w:val="26"/>
              </w:rPr>
            </w:pPr>
            <w:r w:rsidRPr="006714DD">
              <w:rPr>
                <w:szCs w:val="26"/>
              </w:rPr>
              <w:t>Phạm Lê Thùy Dung</w:t>
            </w:r>
          </w:p>
        </w:tc>
        <w:tc>
          <w:tcPr>
            <w:tcW w:w="2410" w:type="dxa"/>
            <w:vAlign w:val="center"/>
          </w:tcPr>
          <w:p w14:paraId="33C83D9C" w14:textId="77777777" w:rsidR="00BA5BE8" w:rsidRPr="006714DD" w:rsidRDefault="00000000" w:rsidP="006714DD">
            <w:pPr>
              <w:spacing w:after="0"/>
              <w:jc w:val="both"/>
              <w:rPr>
                <w:szCs w:val="26"/>
              </w:rPr>
            </w:pPr>
            <w:r w:rsidRPr="006714DD">
              <w:rPr>
                <w:szCs w:val="26"/>
              </w:rPr>
              <w:t>KHTN</w:t>
            </w:r>
          </w:p>
        </w:tc>
        <w:tc>
          <w:tcPr>
            <w:tcW w:w="2410" w:type="dxa"/>
            <w:vAlign w:val="center"/>
          </w:tcPr>
          <w:p w14:paraId="23F0482A" w14:textId="77777777" w:rsidR="00BA5BE8" w:rsidRPr="006714DD" w:rsidRDefault="00BA5BE8" w:rsidP="006714DD">
            <w:pPr>
              <w:spacing w:after="0"/>
              <w:jc w:val="both"/>
              <w:rPr>
                <w:szCs w:val="26"/>
              </w:rPr>
            </w:pPr>
          </w:p>
        </w:tc>
      </w:tr>
    </w:tbl>
    <w:p w14:paraId="1A626BA4" w14:textId="77777777" w:rsidR="00BA5BE8" w:rsidRPr="006714DD" w:rsidRDefault="00000000" w:rsidP="006714DD">
      <w:pPr>
        <w:jc w:val="both"/>
        <w:rPr>
          <w:szCs w:val="26"/>
        </w:rPr>
      </w:pPr>
      <w:r w:rsidRPr="006714DD">
        <w:rPr>
          <w:szCs w:val="26"/>
        </w:rPr>
        <w:tab/>
        <w:t>- Nguyên tắc TNHN khối 12: chỉ giao GV KHTN (Toán, Vật lí, Hóa học, Sinh học); mỗi GV KHTN phụ trách chính tối đa 01 lớp; ưu tiên GV đang dạy chính khóa tại lớp; không giao cho các môn KHXH.</w:t>
      </w:r>
    </w:p>
    <w:p w14:paraId="4CC82B26" w14:textId="522154FF" w:rsidR="00BA5BE8" w:rsidRPr="006714DD" w:rsidRDefault="00000000" w:rsidP="006714DD">
      <w:pPr>
        <w:jc w:val="both"/>
        <w:rPr>
          <w:szCs w:val="26"/>
        </w:rPr>
      </w:pPr>
      <w:r w:rsidRPr="006714DD">
        <w:rPr>
          <w:szCs w:val="26"/>
        </w:rPr>
        <w:tab/>
        <w:t>- Riêng 12A1, quyết định mới nhất là Trương Ngọc Anh Luân phụ trách TNHN 12A1. Khi xếp TKB từ 05/10 phải dùng quyết định này.</w:t>
      </w:r>
    </w:p>
    <w:p w14:paraId="362C2FF7" w14:textId="77777777" w:rsidR="00BA5BE8" w:rsidRPr="006714DD" w:rsidRDefault="00000000" w:rsidP="006714DD">
      <w:pPr>
        <w:jc w:val="both"/>
        <w:rPr>
          <w:szCs w:val="26"/>
        </w:rPr>
      </w:pPr>
      <w:r w:rsidRPr="006714DD">
        <w:rPr>
          <w:szCs w:val="26"/>
        </w:rPr>
        <w:tab/>
        <w:t>- Phải đối chiếu file Tổng hợp phân công mới và Bảng phân công giảng dạy cập nhật từ 05/10 trước khi đặt tiết; nếu có mâu thuẫn, dùng nguồn được xác nhận sau cùng và ghi vào checkpoint.</w:t>
      </w:r>
    </w:p>
    <w:p w14:paraId="5838E46E" w14:textId="77777777" w:rsidR="00BA5BE8" w:rsidRPr="006714DD" w:rsidRDefault="00000000" w:rsidP="006714DD">
      <w:pPr>
        <w:jc w:val="both"/>
        <w:rPr>
          <w:szCs w:val="26"/>
        </w:rPr>
      </w:pPr>
      <w:r w:rsidRPr="006714DD">
        <w:rPr>
          <w:b/>
          <w:szCs w:val="26"/>
        </w:rPr>
        <w:t>IV.E. CHECKLIST “KHÓA TRƯỚC KHI XẾP” CHO NGƯỜI TIẾP NHẬN</w:t>
      </w:r>
    </w:p>
    <w:p w14:paraId="19A037AA" w14:textId="77777777" w:rsidR="00BA5BE8" w:rsidRPr="006714DD" w:rsidRDefault="00000000" w:rsidP="006714DD">
      <w:pPr>
        <w:jc w:val="both"/>
        <w:rPr>
          <w:szCs w:val="26"/>
        </w:rPr>
      </w:pPr>
      <w:r w:rsidRPr="006714DD">
        <w:rPr>
          <w:szCs w:val="26"/>
        </w:rPr>
        <w:tab/>
        <w:t>□ Đã khóa tiết 1 sáng Thứ Hai cho toàn trường/GVCN.</w:t>
      </w:r>
    </w:p>
    <w:p w14:paraId="32843738" w14:textId="77777777" w:rsidR="00BA5BE8" w:rsidRPr="006714DD" w:rsidRDefault="00000000" w:rsidP="006714DD">
      <w:pPr>
        <w:jc w:val="both"/>
        <w:rPr>
          <w:szCs w:val="26"/>
        </w:rPr>
      </w:pPr>
      <w:r w:rsidRPr="006714DD">
        <w:rPr>
          <w:szCs w:val="26"/>
        </w:rPr>
        <w:tab/>
        <w:t>□ Đã khóa đúng buổi SHCM của từng tổ theo K002–K007.</w:t>
      </w:r>
    </w:p>
    <w:p w14:paraId="15473D9B" w14:textId="77777777" w:rsidR="00BA5BE8" w:rsidRPr="006714DD" w:rsidRDefault="00000000" w:rsidP="006714DD">
      <w:pPr>
        <w:jc w:val="both"/>
        <w:rPr>
          <w:szCs w:val="26"/>
        </w:rPr>
      </w:pPr>
      <w:r w:rsidRPr="006714DD">
        <w:rPr>
          <w:szCs w:val="26"/>
        </w:rPr>
        <w:tab/>
        <w:t>□ Đã khóa chiều Thứ Sáu cho TTCM và đảng viên thuộc diện HĐCM/Chi bộ.</w:t>
      </w:r>
    </w:p>
    <w:p w14:paraId="69132A1D" w14:textId="77777777" w:rsidR="00BA5BE8" w:rsidRPr="006714DD" w:rsidRDefault="00000000" w:rsidP="006714DD">
      <w:pPr>
        <w:jc w:val="both"/>
        <w:rPr>
          <w:szCs w:val="26"/>
        </w:rPr>
      </w:pPr>
      <w:r w:rsidRPr="006714DD">
        <w:rPr>
          <w:szCs w:val="26"/>
        </w:rPr>
        <w:tab/>
        <w:t>□ Đã nhập các lịch công tác tuần, coi thi/chấm thi/tập huấn và khoảng GV không thể dạy đang còn hiệu lực.</w:t>
      </w:r>
    </w:p>
    <w:p w14:paraId="1F438D54" w14:textId="77777777" w:rsidR="00BA5BE8" w:rsidRPr="006714DD" w:rsidRDefault="00000000" w:rsidP="006714DD">
      <w:pPr>
        <w:jc w:val="both"/>
        <w:rPr>
          <w:szCs w:val="26"/>
        </w:rPr>
      </w:pPr>
      <w:r w:rsidRPr="006714DD">
        <w:rPr>
          <w:szCs w:val="26"/>
        </w:rPr>
        <w:tab/>
        <w:t>□ Đã nhập giới hạn phòng máy, phòng STEM, block 2 tiết liền và quy tắc Thứ Bảy.</w:t>
      </w:r>
    </w:p>
    <w:p w14:paraId="7D918D7A" w14:textId="77777777" w:rsidR="00BA5BE8" w:rsidRPr="006714DD" w:rsidRDefault="00000000" w:rsidP="006714DD">
      <w:pPr>
        <w:jc w:val="both"/>
        <w:rPr>
          <w:szCs w:val="26"/>
        </w:rPr>
      </w:pPr>
      <w:r w:rsidRPr="006714DD">
        <w:rPr>
          <w:szCs w:val="26"/>
        </w:rPr>
        <w:tab/>
        <w:t>□ Đã dùng phân công mới có hiệu lực 05/10, không ghi đè bằng TKB 28/09.</w:t>
      </w:r>
    </w:p>
    <w:p w14:paraId="53ED89D7" w14:textId="77777777" w:rsidR="00BA5BE8" w:rsidRDefault="00000000" w:rsidP="006714DD">
      <w:pPr>
        <w:jc w:val="both"/>
        <w:rPr>
          <w:szCs w:val="26"/>
        </w:rPr>
      </w:pPr>
      <w:r w:rsidRPr="006714DD">
        <w:rPr>
          <w:szCs w:val="26"/>
        </w:rPr>
        <w:tab/>
        <w:t>□ Đã kiểm TNHN K12 theo bảng phân công mới, đặc biệt 12A1 = Trương Ngọc Anh Luân.</w:t>
      </w:r>
    </w:p>
    <w:p w14:paraId="1D55CFE8" w14:textId="49316EE1" w:rsidR="00442990" w:rsidRDefault="00442990" w:rsidP="006714DD">
      <w:pPr>
        <w:jc w:val="both"/>
        <w:rPr>
          <w:szCs w:val="26"/>
        </w:rPr>
      </w:pPr>
      <w:r>
        <w:rPr>
          <w:szCs w:val="26"/>
        </w:rPr>
        <w:tab/>
      </w:r>
      <w:r w:rsidRPr="006714DD">
        <w:rPr>
          <w:szCs w:val="26"/>
        </w:rPr>
        <w:t>□</w:t>
      </w:r>
      <w:r>
        <w:rPr>
          <w:szCs w:val="26"/>
        </w:rPr>
        <w:t xml:space="preserve"> GDTC xếp đều cả buổi sáng và chiều từ thứ 2 đến thứ 6 theo 2 ca (tiết 1&amp;2, tiết 3&amp;4) để có sân bãi cho HS luyện tập, cân đối giữa 6 GV GDTC và 03 GD dạy GD QP&amp;AN để đủ sân bãi cho HS luyện tập. Sáng thứ 7 chỉ xếp dạy cho 03 GV: Diệp Kim Hải, Trương Văn Thơ, Bùi Văn Cường. </w:t>
      </w:r>
    </w:p>
    <w:p w14:paraId="47DD0027" w14:textId="336AA7FA" w:rsidR="00442990" w:rsidRDefault="00442990" w:rsidP="006714DD">
      <w:pPr>
        <w:jc w:val="both"/>
        <w:rPr>
          <w:szCs w:val="26"/>
        </w:rPr>
      </w:pPr>
      <w:r>
        <w:rPr>
          <w:szCs w:val="26"/>
        </w:rPr>
        <w:tab/>
      </w:r>
      <w:r w:rsidRPr="006714DD">
        <w:rPr>
          <w:szCs w:val="26"/>
        </w:rPr>
        <w:t>□</w:t>
      </w:r>
      <w:r>
        <w:rPr>
          <w:szCs w:val="26"/>
        </w:rPr>
        <w:t xml:space="preserve"> Tin học chính khoá nếu đủ phòng máy thì ưu tiên xếp tiết đôi. </w:t>
      </w:r>
    </w:p>
    <w:p w14:paraId="27138E10" w14:textId="708C2BD5" w:rsidR="00442990" w:rsidRPr="006714DD" w:rsidRDefault="00442990" w:rsidP="006714DD">
      <w:pPr>
        <w:jc w:val="both"/>
        <w:rPr>
          <w:szCs w:val="26"/>
        </w:rPr>
      </w:pPr>
      <w:r>
        <w:rPr>
          <w:szCs w:val="26"/>
        </w:rPr>
        <w:tab/>
      </w:r>
      <w:r w:rsidRPr="006714DD">
        <w:rPr>
          <w:szCs w:val="26"/>
        </w:rPr>
        <w:t>□</w:t>
      </w:r>
      <w:r>
        <w:rPr>
          <w:szCs w:val="26"/>
        </w:rPr>
        <w:t xml:space="preserve"> Hỗ trợ xếp dạy cả ngày cho 01 số GV nà xa trườn (10 - 20 km), có nguyện vọng đặc biệt theo danh sách gửi kèm. </w:t>
      </w:r>
    </w:p>
    <w:p w14:paraId="5ACDD525" w14:textId="77777777" w:rsidR="00BA5BE8" w:rsidRPr="006714DD" w:rsidRDefault="00000000" w:rsidP="006714DD">
      <w:pPr>
        <w:jc w:val="both"/>
        <w:rPr>
          <w:szCs w:val="26"/>
        </w:rPr>
      </w:pPr>
      <w:r w:rsidRPr="006714DD">
        <w:rPr>
          <w:szCs w:val="26"/>
        </w:rPr>
        <w:tab/>
        <w:t>□ Chỉ sau khi 7 mục trên đạt mới bắt đầu xếp/tối ưu TKB.</w:t>
      </w:r>
    </w:p>
    <w:p w14:paraId="2576D6B1"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V. CHUẨN BỊ DỮ LIỆU TRƯỚC KHI XẾP TKB MỚI</w:t>
      </w:r>
    </w:p>
    <w:p w14:paraId="5B170D81" w14:textId="77777777" w:rsidR="00CA4CB4" w:rsidRPr="006714DD" w:rsidRDefault="009C1DE4"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1. Chốt danh sách lớp, sĩ số, MAHS, tổ hợp/môn lựa chọn và các trường hợp hòa nhập/lưu ban/chuyển đến/chuyển đi.</w:t>
      </w:r>
    </w:p>
    <w:p w14:paraId="1E6DF976" w14:textId="77777777" w:rsidR="00CA4CB4" w:rsidRPr="006714DD" w:rsidRDefault="009C1DE4"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2. Chốt phân công chuyên môn: mã GV, môn, lớp chính khóa, chuyên đề, GVCN, HĐTN-HN và các nhiệm vụ kiêm nhiệm.</w:t>
      </w:r>
    </w:p>
    <w:p w14:paraId="7C07F769" w14:textId="77777777" w:rsidR="006C6A8D" w:rsidRPr="006714DD" w:rsidRDefault="006C6A8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3. Chốt danh sách nhóm: mã nhóm, loại nhóm, môn/chương trình, roster MAHS, GV, số tiết/tuần, yêu cầu phòng.</w:t>
      </w:r>
    </w:p>
    <w:p w14:paraId="58AB654A" w14:textId="77777777" w:rsidR="006C6A8D" w:rsidRPr="006714DD" w:rsidRDefault="006C6A8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4. Chốt các lịch không thể dạy của GV và lịch họp cố định.</w:t>
      </w:r>
    </w:p>
    <w:p w14:paraId="4259A252" w14:textId="77777777" w:rsidR="006C6A8D" w:rsidRPr="006714DD" w:rsidRDefault="006C6A8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5. Chốt tài nguyên: phòng học, phòng máy, phòng STEM, giới hạn số nhóm đồng thời.</w:t>
      </w:r>
    </w:p>
    <w:p w14:paraId="03B506D9" w14:textId="77777777" w:rsidR="006C6A8D" w:rsidRPr="006714DD" w:rsidRDefault="006C6A8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6. Chốt các quy tắc Thứ Bảy và học trực tuyến.</w:t>
      </w:r>
    </w:p>
    <w:p w14:paraId="52D46B41" w14:textId="77777777" w:rsidR="00CA4CB4" w:rsidRPr="006714DD" w:rsidRDefault="006C6A8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7. Đóng băng dữ liệu đầu vào thành một file nguồn có ngày giờ; các file cũ chỉ dùng đối chiếu, không dùng để ghi đè nguồn mới.</w:t>
      </w:r>
    </w:p>
    <w:p w14:paraId="3A236DD6"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VI. QUY TRÌNH XẾP TKB LẦN ĐẦU</w:t>
      </w:r>
    </w:p>
    <w:p w14:paraId="7C3980AE" w14:textId="77777777" w:rsidR="00CA4CB4" w:rsidRPr="006714DD" w:rsidRDefault="006C6A8D" w:rsidP="006714DD">
      <w:pPr>
        <w:pStyle w:val="Heading2"/>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ab/>
        <w:t>Bước 1. Khóa các tiết/ràng buộc bắt buộc</w:t>
      </w:r>
    </w:p>
    <w:p w14:paraId="450AA087"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Khóa HĐTN-HN/chào cờ tiết 1 Thứ Hai.</w:t>
      </w:r>
    </w:p>
    <w:p w14:paraId="43BD24B3"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Khóa SHCM, Chi bộ, Hội đồng chuyên môn, lịch quản lý và các khoảng GV không thể dạy.</w:t>
      </w:r>
    </w:p>
    <w:p w14:paraId="4A35AFB5"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Khóa các phòng/tài nguyên chỉ có số lượng hữu hạn.</w:t>
      </w:r>
    </w:p>
    <w:p w14:paraId="08A293F1"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Khóa các block nhóm có yêu cầu 2 tiết liền hoặc lịch đặc thù.</w:t>
      </w:r>
    </w:p>
    <w:p w14:paraId="60122837" w14:textId="77777777" w:rsidR="00CA4CB4" w:rsidRPr="006714DD" w:rsidRDefault="006C6A8D" w:rsidP="006714DD">
      <w:pPr>
        <w:pStyle w:val="Heading2"/>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ab/>
        <w:t>Bước 2. Xếp các nhóm khó trước</w:t>
      </w:r>
    </w:p>
    <w:p w14:paraId="339DB181"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Ưu tiên các nhóm có nhiều học sinh từ nhiều lớp, phòng chuyên dùng hoặc ít giáo viên.</w:t>
      </w:r>
    </w:p>
    <w:p w14:paraId="43AF6E71"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STEM: 2 tiết liền, tối đa 2 nhóm đồng thời.</w:t>
      </w:r>
    </w:p>
    <w:p w14:paraId="3C2CB0F4"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THQT: kiểm giới hạn phòng máy và phạm vi ngày được phép.</w:t>
      </w:r>
    </w:p>
    <w:p w14:paraId="198D5A8F"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GDTC: giữ đúng roster/môn lựa chọn; tránh xung đột với Tin học và các nhóm khác.</w:t>
      </w:r>
    </w:p>
    <w:p w14:paraId="5ED7D239"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Ôn TN: xếp theo môn tự chọn, đồng thời bảo đảm học sinh không trùng với chính khóa/nhóm khác.</w:t>
      </w:r>
    </w:p>
    <w:p w14:paraId="18A8D057" w14:textId="77777777" w:rsidR="00CA4CB4" w:rsidRPr="006714DD" w:rsidRDefault="00FF073D" w:rsidP="006714DD">
      <w:pPr>
        <w:pStyle w:val="Heading2"/>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ab/>
        <w:t>Bước 3. Xếp chính khóa theo lớp và giáo viên</w:t>
      </w:r>
    </w:p>
    <w:p w14:paraId="1F4D6835"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Mỗi lần đặt một tiết phải kiểm đồng thời ba chiều: lớp – giáo viên – phòng.</w:t>
      </w:r>
    </w:p>
    <w:p w14:paraId="77A3817B"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Không tối ưu “đẹp” cho một lớp bằng cách tạo xung đột cho giáo viên hoặc nhóm khác.</w:t>
      </w:r>
    </w:p>
    <w:p w14:paraId="56AB4FC8"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Sau khi đặt đủ tải tiết từng lớp, mới chuyển sang tối ưu khoảng trống và số buổi GV.</w:t>
      </w:r>
    </w:p>
    <w:p w14:paraId="05208E7E" w14:textId="77777777" w:rsidR="00CA4CB4" w:rsidRPr="006714DD" w:rsidRDefault="006C6A8D" w:rsidP="006714DD">
      <w:pPr>
        <w:pStyle w:val="Heading2"/>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ab/>
        <w:t>Bước 4. Tối ưu chất lượng</w:t>
      </w:r>
    </w:p>
    <w:tbl>
      <w:tblPr>
        <w:tblStyle w:val="TableGrid"/>
        <w:tblW w:w="0" w:type="auto"/>
        <w:jc w:val="center"/>
        <w:tblLook w:val="04A0" w:firstRow="1" w:lastRow="0" w:firstColumn="1" w:lastColumn="0" w:noHBand="0" w:noVBand="1"/>
      </w:tblPr>
      <w:tblGrid>
        <w:gridCol w:w="1418"/>
        <w:gridCol w:w="8080"/>
      </w:tblGrid>
      <w:tr w:rsidR="00CA4CB4" w:rsidRPr="006714DD" w14:paraId="5F8DA769" w14:textId="77777777" w:rsidTr="006C6A8D">
        <w:trPr>
          <w:jc w:val="center"/>
        </w:trPr>
        <w:tc>
          <w:tcPr>
            <w:tcW w:w="1418" w:type="dxa"/>
            <w:vAlign w:val="center"/>
          </w:tcPr>
          <w:p w14:paraId="4D071B4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Tiêu chí</w:t>
            </w:r>
          </w:p>
        </w:tc>
        <w:tc>
          <w:tcPr>
            <w:tcW w:w="8080" w:type="dxa"/>
            <w:vAlign w:val="center"/>
          </w:tcPr>
          <w:p w14:paraId="24AEC37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Mục tiêu</w:t>
            </w:r>
          </w:p>
        </w:tc>
      </w:tr>
      <w:tr w:rsidR="00CA4CB4" w:rsidRPr="006714DD" w14:paraId="592C542E" w14:textId="77777777" w:rsidTr="006C6A8D">
        <w:trPr>
          <w:jc w:val="center"/>
        </w:trPr>
        <w:tc>
          <w:tcPr>
            <w:tcW w:w="1418" w:type="dxa"/>
            <w:vAlign w:val="center"/>
          </w:tcPr>
          <w:p w14:paraId="585C58A9" w14:textId="77777777" w:rsidR="00CA4CB4" w:rsidRPr="006714DD" w:rsidRDefault="00000000" w:rsidP="00442990">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Lớp</w:t>
            </w:r>
          </w:p>
        </w:tc>
        <w:tc>
          <w:tcPr>
            <w:tcW w:w="8080" w:type="dxa"/>
            <w:vAlign w:val="center"/>
          </w:tcPr>
          <w:p w14:paraId="69C22C59"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thiếu tiết; hạn chế lủng tiết; buổi sáng ưu tiên đủ 4 tiết.</w:t>
            </w:r>
          </w:p>
        </w:tc>
      </w:tr>
      <w:tr w:rsidR="00CA4CB4" w:rsidRPr="006714DD" w14:paraId="6FFFC4BC" w14:textId="77777777" w:rsidTr="006C6A8D">
        <w:trPr>
          <w:jc w:val="center"/>
        </w:trPr>
        <w:tc>
          <w:tcPr>
            <w:tcW w:w="1418" w:type="dxa"/>
            <w:vAlign w:val="center"/>
          </w:tcPr>
          <w:p w14:paraId="14A66099" w14:textId="77777777" w:rsidR="00CA4CB4" w:rsidRPr="006714DD" w:rsidRDefault="00000000" w:rsidP="00442990">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Giáo viên</w:t>
            </w:r>
          </w:p>
        </w:tc>
        <w:tc>
          <w:tcPr>
            <w:tcW w:w="8080" w:type="dxa"/>
            <w:vAlign w:val="center"/>
          </w:tcPr>
          <w:p w14:paraId="4DD49909"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Giảm số buổi đi dạy; loại buổi 1 tiết; hạn chế buổi 2 tiết; ưu tiên ≥3 tiết/buổi.</w:t>
            </w:r>
          </w:p>
        </w:tc>
      </w:tr>
      <w:tr w:rsidR="00CA4CB4" w:rsidRPr="006714DD" w14:paraId="052ECAE6" w14:textId="77777777" w:rsidTr="006C6A8D">
        <w:trPr>
          <w:jc w:val="center"/>
        </w:trPr>
        <w:tc>
          <w:tcPr>
            <w:tcW w:w="1418" w:type="dxa"/>
            <w:vAlign w:val="center"/>
          </w:tcPr>
          <w:p w14:paraId="422B51AA" w14:textId="77777777" w:rsidR="00CA4CB4" w:rsidRPr="006714DD" w:rsidRDefault="00000000" w:rsidP="00442990">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Học sinh</w:t>
            </w:r>
          </w:p>
        </w:tc>
        <w:tc>
          <w:tcPr>
            <w:tcW w:w="8080" w:type="dxa"/>
            <w:vAlign w:val="center"/>
          </w:tcPr>
          <w:p w14:paraId="12E8B9D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trùng nhóm/chính khóa; không đổi môn/tổ hợp trái dữ liệu chốt.</w:t>
            </w:r>
          </w:p>
        </w:tc>
      </w:tr>
      <w:tr w:rsidR="00CA4CB4" w:rsidRPr="006714DD" w14:paraId="18EB638D" w14:textId="77777777" w:rsidTr="006C6A8D">
        <w:trPr>
          <w:jc w:val="center"/>
        </w:trPr>
        <w:tc>
          <w:tcPr>
            <w:tcW w:w="1418" w:type="dxa"/>
            <w:vAlign w:val="center"/>
          </w:tcPr>
          <w:p w14:paraId="6F2A7FD7" w14:textId="77777777" w:rsidR="00CA4CB4" w:rsidRPr="006714DD" w:rsidRDefault="00000000" w:rsidP="00442990">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Phòng</w:t>
            </w:r>
          </w:p>
        </w:tc>
        <w:tc>
          <w:tcPr>
            <w:tcW w:w="8080" w:type="dxa"/>
            <w:vAlign w:val="center"/>
          </w:tcPr>
          <w:p w14:paraId="4C77545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trùng; đúng loại phòng; không vượt số phòng máy/STEM đồng thời.</w:t>
            </w:r>
          </w:p>
        </w:tc>
      </w:tr>
      <w:tr w:rsidR="00CA4CB4" w:rsidRPr="006714DD" w14:paraId="2B0D0649" w14:textId="77777777" w:rsidTr="006C6A8D">
        <w:trPr>
          <w:jc w:val="center"/>
        </w:trPr>
        <w:tc>
          <w:tcPr>
            <w:tcW w:w="1418" w:type="dxa"/>
            <w:vAlign w:val="center"/>
          </w:tcPr>
          <w:p w14:paraId="1956D8D0" w14:textId="77777777" w:rsidR="00CA4CB4" w:rsidRPr="006714DD" w:rsidRDefault="00000000" w:rsidP="00442990">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Nhóm</w:t>
            </w:r>
          </w:p>
        </w:tc>
        <w:tc>
          <w:tcPr>
            <w:tcW w:w="8080" w:type="dxa"/>
            <w:vAlign w:val="center"/>
          </w:tcPr>
          <w:p w14:paraId="33C86D11"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Đủ số tiết, đúng block liền, đúng GV/phòng và roster.</w:t>
            </w:r>
          </w:p>
        </w:tc>
      </w:tr>
    </w:tbl>
    <w:p w14:paraId="5BF8DA68" w14:textId="77777777" w:rsidR="00CA4CB4" w:rsidRPr="006714DD" w:rsidRDefault="006C6A8D" w:rsidP="006714DD">
      <w:pPr>
        <w:pStyle w:val="GhiChu"/>
        <w:tabs>
          <w:tab w:val="left" w:pos="567"/>
          <w:tab w:val="left" w:pos="1134"/>
          <w:tab w:val="left" w:pos="1701"/>
          <w:tab w:val="left" w:pos="2268"/>
        </w:tabs>
        <w:spacing w:after="0" w:line="360" w:lineRule="auto"/>
        <w:contextualSpacing/>
        <w:jc w:val="both"/>
        <w:rPr>
          <w:rFonts w:cs="Times New Roman"/>
          <w:sz w:val="26"/>
          <w:szCs w:val="26"/>
        </w:rPr>
      </w:pPr>
      <w:r w:rsidRPr="006714DD">
        <w:rPr>
          <w:rFonts w:cs="Times New Roman"/>
          <w:sz w:val="26"/>
          <w:szCs w:val="26"/>
        </w:rPr>
        <w:tab/>
        <w:t>Bài học từ quá trình xếp năm 2026 - 2027: một nghiệm có 0 xung đột cứng vẫn chưa đủ tốt để phát hành nếu số buổi GV quá phân tán. Đã từng loại một nghiệm vì giáo viên có 17 tiết/7 buổi, trong đó 5 buổi chỉ 2 tiết.</w:t>
      </w:r>
    </w:p>
    <w:p w14:paraId="74DFBA58"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VII. KIỂM ĐỊNH BẮT BUỘC TRƯỚC KHI PHÁT HÀNH</w:t>
      </w:r>
    </w:p>
    <w:p w14:paraId="45FCB7C2"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Đủ tải tiết của 50 lớp; không thiếu/không thừa tiết so với phân công và chương trình.</w:t>
      </w:r>
    </w:p>
    <w:p w14:paraId="0B2255A3"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0 trùng giáo viên theo ngày - tiết.</w:t>
      </w:r>
    </w:p>
    <w:p w14:paraId="3F3BFE9E"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0 trùng lớp theo ngày - tiết.</w:t>
      </w:r>
    </w:p>
    <w:p w14:paraId="7BA3DA46"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0 trùng học sinh giữa các nhóm/chính khóa theo MAHS.</w:t>
      </w:r>
    </w:p>
    <w:p w14:paraId="57F99854"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0 trùng phòng/tài nguyên; không vượt giới hạn phòng máy/STEM.</w:t>
      </w:r>
    </w:p>
    <w:p w14:paraId="1D55B3BF"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Đúng các block 2 tiết liền và các quy tắc Thứ Bảy.</w:t>
      </w:r>
    </w:p>
    <w:p w14:paraId="7BDD6912"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Đúng HĐTN-HN, GVCN, chuyên đề và các ngoại lệ đã chốt.</w:t>
      </w:r>
    </w:p>
    <w:p w14:paraId="7814CAB3"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Kiểm thống kê số buổi/tiết của từng GV; rà riêng buổi 1 tiết, 2 tiết.</w:t>
      </w:r>
    </w:p>
    <w:p w14:paraId="50B13C46"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Kiểm roster từng nhóm bằng MAHS; tổng sĩ số nhóm phải khớp dữ liệu nguồn.</w:t>
      </w:r>
    </w:p>
    <w:p w14:paraId="3A621E06"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Kiểm các học sinh trùng tên/đặc biệt bằng MAHS.</w:t>
      </w:r>
    </w:p>
    <w:p w14:paraId="6126A8CA"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Quét lỗi công thức: #REF!, #DIV/0!, #VALUE!, #NAME?, #N/A.</w:t>
      </w:r>
    </w:p>
    <w:p w14:paraId="23263AB5"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Kiểm cấu trúc XLSX: XML, relationships, content types, ZIP package; mở thử không xuất hiện Repair/We found a problem with some content.</w:t>
      </w:r>
    </w:p>
    <w:p w14:paraId="0CA6E5C2"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Đối chiếu ngẫu nhiên TKB lớp – TKB GV – TKB nhóm – dữ liệu HS để chắc chắn các góc nhìn thống nhất.</w:t>
      </w:r>
    </w:p>
    <w:p w14:paraId="79C8F932"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VIII. PHÁT HÀNH TKB CHÍNH THỨC</w:t>
      </w:r>
    </w:p>
    <w:p w14:paraId="2E0CFC6F"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Chỉ phát hành sau khi checklist kiểm định đạt PASS.</w:t>
      </w:r>
    </w:p>
    <w:p w14:paraId="433CFF2C"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Lưu file toàn trường, file theo khối/lớp, TKB GV, danh sách nhóm và các bộ điểm danh từ cùng một baseline.</w:t>
      </w:r>
    </w:p>
    <w:p w14:paraId="16161474"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Tạo checkpoint ghi rõ: ngày giờ, file nguồn, file phát hành, số lớp, số HS, số block/nhóm, các ngoại lệ, kết quả kiểm định.</w:t>
      </w:r>
    </w:p>
    <w:p w14:paraId="681B54F8" w14:textId="77777777" w:rsidR="006C6A8D"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Không dùng từ “chính thức” cho nghiệm trung gian hoặc file chưa qua kiểm định.</w:t>
      </w:r>
    </w:p>
    <w:p w14:paraId="7B979C16" w14:textId="77777777" w:rsidR="00CA4CB4" w:rsidRPr="006714DD" w:rsidRDefault="006C6A8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Nếu có sửa sau phát hành, tạo phiên bản mới; không ghi đè âm thầm lên bản đã ban hành.</w:t>
      </w:r>
    </w:p>
    <w:p w14:paraId="024BEAB6"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IX. QUY TRÌNH CẬP NHẬT SAU KHI TKB ĐÃ CHÍNH THỨC</w:t>
      </w:r>
    </w:p>
    <w:p w14:paraId="3577FF31" w14:textId="77777777" w:rsidR="006C6A8D" w:rsidRPr="006714DD" w:rsidRDefault="006C6A8D"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ab/>
        <w:t>Đây là quy trình quan trọng nhất đối với người tiếp nhận ở thời điểm hiện tại. Baseline 28/09/2026 đã khóa lịch. Vì vậy, các thay đổi thông thường chỉ là thay đổi dữ liệu học sinh/roster, không phải xếp lại TKB.</w:t>
      </w:r>
    </w:p>
    <w:p w14:paraId="5785C1AF" w14:textId="77777777" w:rsidR="00CA4CB4" w:rsidRPr="006714DD" w:rsidRDefault="006C6A8D"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ab/>
        <w:t>1. Nhận yêu cầu thay đổi và xác định MAHS.</w:t>
      </w:r>
    </w:p>
    <w:p w14:paraId="416440F9" w14:textId="77777777" w:rsidR="00CA4CB4" w:rsidRPr="006714DD" w:rsidRDefault="006C6A8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2. Đối chiếu lớp hiện hành, môn/nhóm cũ, môn/nhóm mới và ngày hiệu lực.</w:t>
      </w:r>
    </w:p>
    <w:p w14:paraId="3E1D6799" w14:textId="77777777" w:rsidR="00CA4CB4" w:rsidRPr="006714DD" w:rsidRDefault="00FF073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3. Kiểm tra nhóm đích hiện hữu có cùng khung phù hợp và không tạo xung đột cho HS.</w:t>
      </w:r>
    </w:p>
    <w:p w14:paraId="091C3BF1" w14:textId="77777777" w:rsidR="00CA4CB4" w:rsidRPr="006714DD" w:rsidRDefault="00FF073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4. Nếu phù hợp: xóa MAHS khỏi roster cũ, thêm vào roster mới; cập nhật sĩ số và danh sách lớp tham gia.</w:t>
      </w:r>
    </w:p>
    <w:p w14:paraId="1B343A7C" w14:textId="77777777" w:rsidR="00CA4CB4" w:rsidRPr="006714DD" w:rsidRDefault="00FF073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5. Nếu không thể bố trí mà không đổi TKB: không tự ý đổi lịch; lập danh sách trường hợp cần BGH quyết định.</w:t>
      </w:r>
    </w:p>
    <w:p w14:paraId="3DB467C9" w14:textId="77777777" w:rsidR="00CA4CB4" w:rsidRPr="006714DD" w:rsidRDefault="00FF073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6. Đồng bộ thay đổi vào TKB toàn trường, dữ liệu HS, danh sách GVBM chính khóa, điểm danh chương trình nhà trường, lý lịch HS, danh sách kiểm dò và các file phụ trợ có liên quan.</w:t>
      </w:r>
    </w:p>
    <w:p w14:paraId="4CFE6176" w14:textId="77777777" w:rsidR="00FF073D" w:rsidRPr="006714DD" w:rsidRDefault="00FF073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7. Kiểm định lại công thức, roster, sĩ số, tên nhóm hiển thị và package XLSX.</w:t>
      </w:r>
    </w:p>
    <w:p w14:paraId="55EDC4BB" w14:textId="77777777" w:rsidR="00CA4CB4" w:rsidRPr="006714DD" w:rsidRDefault="00FF073D" w:rsidP="006714DD">
      <w:pPr>
        <w:pStyle w:val="ListNumber"/>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8. Tạo checkpoint mới, ghi rõ thay đổi so với baseline trước.</w:t>
      </w:r>
    </w:p>
    <w:p w14:paraId="1DA1241C" w14:textId="77777777" w:rsidR="00CA4CB4" w:rsidRPr="006714DD" w:rsidRDefault="00FF073D" w:rsidP="006714DD">
      <w:pPr>
        <w:pStyle w:val="Heading2"/>
        <w:tabs>
          <w:tab w:val="left" w:pos="567"/>
          <w:tab w:val="left" w:pos="1134"/>
          <w:tab w:val="left" w:pos="1701"/>
          <w:tab w:val="left" w:pos="2268"/>
        </w:tabs>
        <w:spacing w:before="0" w:after="0" w:line="360" w:lineRule="auto"/>
        <w:contextualSpacing/>
        <w:jc w:val="both"/>
        <w:rPr>
          <w:rFonts w:ascii="Times New Roman" w:hAnsi="Times New Roman" w:cs="Times New Roman"/>
        </w:rPr>
      </w:pPr>
      <w:r w:rsidRPr="006714DD">
        <w:rPr>
          <w:rFonts w:ascii="Times New Roman" w:hAnsi="Times New Roman" w:cs="Times New Roman"/>
        </w:rPr>
        <w:tab/>
        <w:t>Ví dụ xử lý đúng từ đợt 28/09/2026</w:t>
      </w:r>
    </w:p>
    <w:p w14:paraId="49F30869" w14:textId="77777777" w:rsidR="00CA4CB4" w:rsidRPr="006714DD" w:rsidRDefault="00FF073D"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ab/>
        <w:t>Đợt 28/9 có 01 HS K11 rút THQT và 09 HS K12 đổi môn thi TN. Tất cả 09 ca K12 được chuyển sang nhóm hiện hữu cùng khung; kết quả: 0 mở nhóm mới, 0 đổi ngày, 0 đổi tiết, 0 đổi GV, 0 đổi phòng. Trường hợp 12A12 chỉ thay đổi số nhóm hiển thị từ 4 lên 5 ở Thứ Hai tiết 7 - 8, không thay đổi block.</w:t>
      </w:r>
    </w:p>
    <w:tbl>
      <w:tblPr>
        <w:tblStyle w:val="TableGrid"/>
        <w:tblW w:w="0" w:type="auto"/>
        <w:jc w:val="center"/>
        <w:tblLook w:val="04A0" w:firstRow="1" w:lastRow="0" w:firstColumn="1" w:lastColumn="0" w:noHBand="0" w:noVBand="1"/>
      </w:tblPr>
      <w:tblGrid>
        <w:gridCol w:w="1701"/>
        <w:gridCol w:w="1134"/>
        <w:gridCol w:w="6804"/>
      </w:tblGrid>
      <w:tr w:rsidR="00CA4CB4" w:rsidRPr="006714DD" w14:paraId="73A9A4E9" w14:textId="77777777" w:rsidTr="00FF073D">
        <w:trPr>
          <w:jc w:val="center"/>
        </w:trPr>
        <w:tc>
          <w:tcPr>
            <w:tcW w:w="1701" w:type="dxa"/>
            <w:vAlign w:val="center"/>
          </w:tcPr>
          <w:p w14:paraId="0B966D81"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MAHS</w:t>
            </w:r>
          </w:p>
        </w:tc>
        <w:tc>
          <w:tcPr>
            <w:tcW w:w="1134" w:type="dxa"/>
            <w:vAlign w:val="center"/>
          </w:tcPr>
          <w:p w14:paraId="24F39AAC"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Lớp</w:t>
            </w:r>
          </w:p>
        </w:tc>
        <w:tc>
          <w:tcPr>
            <w:tcW w:w="6804" w:type="dxa"/>
            <w:vAlign w:val="center"/>
          </w:tcPr>
          <w:p w14:paraId="308183C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Thay đổi</w:t>
            </w:r>
          </w:p>
        </w:tc>
      </w:tr>
      <w:tr w:rsidR="00CA4CB4" w:rsidRPr="006714DD" w14:paraId="04F715E4" w14:textId="77777777" w:rsidTr="00FF073D">
        <w:trPr>
          <w:jc w:val="center"/>
        </w:trPr>
        <w:tc>
          <w:tcPr>
            <w:tcW w:w="1701" w:type="dxa"/>
            <w:vAlign w:val="center"/>
          </w:tcPr>
          <w:p w14:paraId="4E287841"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110639</w:t>
            </w:r>
          </w:p>
        </w:tc>
        <w:tc>
          <w:tcPr>
            <w:tcW w:w="1134" w:type="dxa"/>
            <w:vAlign w:val="center"/>
          </w:tcPr>
          <w:p w14:paraId="019A27F7"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11A6</w:t>
            </w:r>
          </w:p>
        </w:tc>
        <w:tc>
          <w:tcPr>
            <w:tcW w:w="6804" w:type="dxa"/>
            <w:vAlign w:val="center"/>
          </w:tcPr>
          <w:p w14:paraId="11FBD3C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Rút THQT; xóa CT11-THQT-02.</w:t>
            </w:r>
          </w:p>
        </w:tc>
      </w:tr>
      <w:tr w:rsidR="00CA4CB4" w:rsidRPr="006714DD" w14:paraId="57DAF24A" w14:textId="77777777" w:rsidTr="00FF073D">
        <w:trPr>
          <w:jc w:val="center"/>
        </w:trPr>
        <w:tc>
          <w:tcPr>
            <w:tcW w:w="1701" w:type="dxa"/>
            <w:vAlign w:val="center"/>
          </w:tcPr>
          <w:p w14:paraId="160F8018"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120301</w:t>
            </w:r>
          </w:p>
        </w:tc>
        <w:tc>
          <w:tcPr>
            <w:tcW w:w="1134" w:type="dxa"/>
            <w:vAlign w:val="center"/>
          </w:tcPr>
          <w:p w14:paraId="6BB1D3A6"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12A3</w:t>
            </w:r>
          </w:p>
        </w:tc>
        <w:tc>
          <w:tcPr>
            <w:tcW w:w="6804" w:type="dxa"/>
            <w:vAlign w:val="center"/>
          </w:tcPr>
          <w:p w14:paraId="20116EF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Tiếng Anh → Hóa học; TN12-ANH-04 → TN12-HOA-02.</w:t>
            </w:r>
          </w:p>
        </w:tc>
      </w:tr>
      <w:tr w:rsidR="00CA4CB4" w:rsidRPr="006714DD" w14:paraId="6DF3B42E" w14:textId="77777777" w:rsidTr="00FF073D">
        <w:trPr>
          <w:jc w:val="center"/>
        </w:trPr>
        <w:tc>
          <w:tcPr>
            <w:tcW w:w="1701" w:type="dxa"/>
            <w:vAlign w:val="center"/>
          </w:tcPr>
          <w:p w14:paraId="058DE4B1"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120623</w:t>
            </w:r>
          </w:p>
        </w:tc>
        <w:tc>
          <w:tcPr>
            <w:tcW w:w="1134" w:type="dxa"/>
            <w:vAlign w:val="center"/>
          </w:tcPr>
          <w:p w14:paraId="2F8B0BAE"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12A6</w:t>
            </w:r>
          </w:p>
        </w:tc>
        <w:tc>
          <w:tcPr>
            <w:tcW w:w="6804" w:type="dxa"/>
            <w:vAlign w:val="center"/>
          </w:tcPr>
          <w:p w14:paraId="044BE09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GD KT&amp;PL → Địa lí; TN12-KTPL-01 → TN12-DIA-01.</w:t>
            </w:r>
          </w:p>
        </w:tc>
      </w:tr>
      <w:tr w:rsidR="00CA4CB4" w:rsidRPr="006714DD" w14:paraId="11B70C82" w14:textId="77777777" w:rsidTr="00FF073D">
        <w:trPr>
          <w:jc w:val="center"/>
        </w:trPr>
        <w:tc>
          <w:tcPr>
            <w:tcW w:w="1701" w:type="dxa"/>
            <w:vAlign w:val="center"/>
          </w:tcPr>
          <w:p w14:paraId="395432CF"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120840</w:t>
            </w:r>
          </w:p>
        </w:tc>
        <w:tc>
          <w:tcPr>
            <w:tcW w:w="1134" w:type="dxa"/>
            <w:vAlign w:val="center"/>
          </w:tcPr>
          <w:p w14:paraId="6E2E10D4"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12A8</w:t>
            </w:r>
          </w:p>
        </w:tc>
        <w:tc>
          <w:tcPr>
            <w:tcW w:w="6804" w:type="dxa"/>
            <w:vAlign w:val="center"/>
          </w:tcPr>
          <w:p w14:paraId="784888D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GD KT&amp;PL → Tin học; TN12-KTPL-01 → TN12-TIN-01.</w:t>
            </w:r>
          </w:p>
        </w:tc>
      </w:tr>
      <w:tr w:rsidR="00CA4CB4" w:rsidRPr="006714DD" w14:paraId="10D8193B" w14:textId="77777777" w:rsidTr="00FF073D">
        <w:trPr>
          <w:jc w:val="center"/>
        </w:trPr>
        <w:tc>
          <w:tcPr>
            <w:tcW w:w="1701" w:type="dxa"/>
            <w:vAlign w:val="center"/>
          </w:tcPr>
          <w:p w14:paraId="36678DB3"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121135</w:t>
            </w:r>
          </w:p>
        </w:tc>
        <w:tc>
          <w:tcPr>
            <w:tcW w:w="1134" w:type="dxa"/>
            <w:vAlign w:val="center"/>
          </w:tcPr>
          <w:p w14:paraId="3DB3E7E4"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12A11</w:t>
            </w:r>
          </w:p>
        </w:tc>
        <w:tc>
          <w:tcPr>
            <w:tcW w:w="6804" w:type="dxa"/>
            <w:vAlign w:val="center"/>
          </w:tcPr>
          <w:p w14:paraId="39D3E3D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Hóa học → Lịch sử; TN12-HOA-04 → TN12-SU-01.</w:t>
            </w:r>
          </w:p>
        </w:tc>
      </w:tr>
      <w:tr w:rsidR="00CA4CB4" w:rsidRPr="006714DD" w14:paraId="2CAF1F19" w14:textId="77777777" w:rsidTr="00FF073D">
        <w:trPr>
          <w:jc w:val="center"/>
        </w:trPr>
        <w:tc>
          <w:tcPr>
            <w:tcW w:w="1701" w:type="dxa"/>
            <w:vAlign w:val="center"/>
          </w:tcPr>
          <w:p w14:paraId="4D4C9E69"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121210</w:t>
            </w:r>
          </w:p>
        </w:tc>
        <w:tc>
          <w:tcPr>
            <w:tcW w:w="1134" w:type="dxa"/>
            <w:vAlign w:val="center"/>
          </w:tcPr>
          <w:p w14:paraId="0F6601E8"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12A12</w:t>
            </w:r>
          </w:p>
        </w:tc>
        <w:tc>
          <w:tcPr>
            <w:tcW w:w="6804" w:type="dxa"/>
            <w:vAlign w:val="center"/>
          </w:tcPr>
          <w:p w14:paraId="5763DA0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GD KT&amp;PL → Lịch sử; TN12-KTPL-02 → TN12-SU-04.</w:t>
            </w:r>
          </w:p>
        </w:tc>
      </w:tr>
      <w:tr w:rsidR="00CA4CB4" w:rsidRPr="006714DD" w14:paraId="3ED8B00F" w14:textId="77777777" w:rsidTr="00FF073D">
        <w:trPr>
          <w:jc w:val="center"/>
        </w:trPr>
        <w:tc>
          <w:tcPr>
            <w:tcW w:w="1701" w:type="dxa"/>
            <w:vAlign w:val="center"/>
          </w:tcPr>
          <w:p w14:paraId="5548C78A"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121213</w:t>
            </w:r>
          </w:p>
        </w:tc>
        <w:tc>
          <w:tcPr>
            <w:tcW w:w="1134" w:type="dxa"/>
            <w:vAlign w:val="center"/>
          </w:tcPr>
          <w:p w14:paraId="641BE195"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12A12</w:t>
            </w:r>
          </w:p>
        </w:tc>
        <w:tc>
          <w:tcPr>
            <w:tcW w:w="6804" w:type="dxa"/>
            <w:vAlign w:val="center"/>
          </w:tcPr>
          <w:p w14:paraId="1CA9F2E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Lịch sử → Tiếng Anh; TN12-SU-03 → TN12-ANH-06.</w:t>
            </w:r>
          </w:p>
        </w:tc>
      </w:tr>
      <w:tr w:rsidR="00CA4CB4" w:rsidRPr="006714DD" w14:paraId="562050AE" w14:textId="77777777" w:rsidTr="00FF073D">
        <w:trPr>
          <w:jc w:val="center"/>
        </w:trPr>
        <w:tc>
          <w:tcPr>
            <w:tcW w:w="1701" w:type="dxa"/>
            <w:vAlign w:val="center"/>
          </w:tcPr>
          <w:p w14:paraId="19E6FA01"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121524</w:t>
            </w:r>
          </w:p>
        </w:tc>
        <w:tc>
          <w:tcPr>
            <w:tcW w:w="1134" w:type="dxa"/>
            <w:vAlign w:val="center"/>
          </w:tcPr>
          <w:p w14:paraId="4D11C7F0"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12A15</w:t>
            </w:r>
          </w:p>
        </w:tc>
        <w:tc>
          <w:tcPr>
            <w:tcW w:w="6804" w:type="dxa"/>
            <w:vAlign w:val="center"/>
          </w:tcPr>
          <w:p w14:paraId="3E30184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Địa lí → Tiếng Anh; TN12-DIA-01 → TN12-ANH-02.</w:t>
            </w:r>
          </w:p>
        </w:tc>
      </w:tr>
      <w:tr w:rsidR="00CA4CB4" w:rsidRPr="006714DD" w14:paraId="7443FA3C" w14:textId="77777777" w:rsidTr="00FF073D">
        <w:trPr>
          <w:jc w:val="center"/>
        </w:trPr>
        <w:tc>
          <w:tcPr>
            <w:tcW w:w="1701" w:type="dxa"/>
            <w:vAlign w:val="center"/>
          </w:tcPr>
          <w:p w14:paraId="30C40AD7"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121525</w:t>
            </w:r>
          </w:p>
        </w:tc>
        <w:tc>
          <w:tcPr>
            <w:tcW w:w="1134" w:type="dxa"/>
            <w:vAlign w:val="center"/>
          </w:tcPr>
          <w:p w14:paraId="6BE09599"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12A15</w:t>
            </w:r>
          </w:p>
        </w:tc>
        <w:tc>
          <w:tcPr>
            <w:tcW w:w="6804" w:type="dxa"/>
            <w:vAlign w:val="center"/>
          </w:tcPr>
          <w:p w14:paraId="21D7F0F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Địa lí → Tiếng Anh; TN12-DIA-01 → TN12-ANH-04.</w:t>
            </w:r>
          </w:p>
        </w:tc>
      </w:tr>
      <w:tr w:rsidR="00CA4CB4" w:rsidRPr="006714DD" w14:paraId="6A82F390" w14:textId="77777777" w:rsidTr="00FF073D">
        <w:trPr>
          <w:jc w:val="center"/>
        </w:trPr>
        <w:tc>
          <w:tcPr>
            <w:tcW w:w="1701" w:type="dxa"/>
            <w:vAlign w:val="center"/>
          </w:tcPr>
          <w:p w14:paraId="6EE3CD13"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121541</w:t>
            </w:r>
          </w:p>
        </w:tc>
        <w:tc>
          <w:tcPr>
            <w:tcW w:w="1134" w:type="dxa"/>
            <w:vAlign w:val="center"/>
          </w:tcPr>
          <w:p w14:paraId="343F46B7" w14:textId="77777777" w:rsidR="00CA4CB4" w:rsidRPr="006714DD" w:rsidRDefault="00000000" w:rsidP="00157785">
            <w:pPr>
              <w:tabs>
                <w:tab w:val="left" w:pos="567"/>
                <w:tab w:val="left" w:pos="1134"/>
                <w:tab w:val="left" w:pos="1701"/>
                <w:tab w:val="left" w:pos="2268"/>
              </w:tabs>
              <w:spacing w:after="0" w:line="360" w:lineRule="auto"/>
              <w:contextualSpacing/>
              <w:jc w:val="center"/>
              <w:rPr>
                <w:rFonts w:cs="Times New Roman"/>
                <w:szCs w:val="26"/>
              </w:rPr>
            </w:pPr>
            <w:r w:rsidRPr="006714DD">
              <w:rPr>
                <w:rFonts w:cs="Times New Roman"/>
                <w:szCs w:val="26"/>
              </w:rPr>
              <w:t>12A15</w:t>
            </w:r>
          </w:p>
        </w:tc>
        <w:tc>
          <w:tcPr>
            <w:tcW w:w="6804" w:type="dxa"/>
            <w:vAlign w:val="center"/>
          </w:tcPr>
          <w:p w14:paraId="7A88BB3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Lịch sử → Tiếng Anh; TN12-SU-04 → TN12-ANH-10.</w:t>
            </w:r>
          </w:p>
        </w:tc>
      </w:tr>
    </w:tbl>
    <w:p w14:paraId="3CC6B959"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 QUẢN LÝ DỮ LIỆU HỌC SINH VÀ NHÓM</w:t>
      </w:r>
    </w:p>
    <w:p w14:paraId="2EC16399"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Mỗi HS chỉ có một MAHS; MAHS đi theo HS dù chuyển lớp.</w:t>
      </w:r>
    </w:p>
    <w:p w14:paraId="4C16BD5F" w14:textId="77777777" w:rsidR="00FF073D"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Khi chuyển lớp: cập nhật lớp quản lý trước, sau đó rà tất cả nhóm/chương trình liên quan.</w:t>
      </w:r>
    </w:p>
    <w:p w14:paraId="1F6BC8B8"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Khi đổi môn thi TN: không chỉ sửa cột môn; phải đổi roster nhóm ôn TN, sĩ số nhóm và lớp tham gia.</w:t>
      </w:r>
    </w:p>
    <w:p w14:paraId="05000135"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Khi rút/bổ sung AVBN, THQT, STEM, GDTC: cập nhật cả dữ liệu HS và file điểm danh nhóm.</w:t>
      </w:r>
    </w:p>
    <w:p w14:paraId="6C3AF0DE" w14:textId="77777777" w:rsidR="00FF073D"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STEM K12: không được bổ sung.</w:t>
      </w:r>
    </w:p>
    <w:p w14:paraId="2C3771B5"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HS xin rút chương trình nhà trường: nếu việc rút đòi hỏi thay đổi cấu trúc TKB, xử lý ở đợt xếp lại được BGH cho phép; không phá lịch giữa chừng.</w:t>
      </w:r>
    </w:p>
    <w:p w14:paraId="6611E65F"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XI. CÁC TRƯỜNG HỢP MAHS CẦN ĐẶC BIỆT CHÚ Ý</w:t>
      </w:r>
    </w:p>
    <w:tbl>
      <w:tblPr>
        <w:tblStyle w:val="TableGrid"/>
        <w:tblW w:w="9693" w:type="dxa"/>
        <w:jc w:val="center"/>
        <w:tblLook w:val="04A0" w:firstRow="1" w:lastRow="0" w:firstColumn="1" w:lastColumn="0" w:noHBand="0" w:noVBand="1"/>
      </w:tblPr>
      <w:tblGrid>
        <w:gridCol w:w="1170"/>
        <w:gridCol w:w="4111"/>
        <w:gridCol w:w="4412"/>
      </w:tblGrid>
      <w:tr w:rsidR="00CA4CB4" w:rsidRPr="006714DD" w14:paraId="72891845" w14:textId="77777777" w:rsidTr="00FF073D">
        <w:trPr>
          <w:jc w:val="center"/>
        </w:trPr>
        <w:tc>
          <w:tcPr>
            <w:tcW w:w="1170" w:type="dxa"/>
            <w:vAlign w:val="center"/>
          </w:tcPr>
          <w:p w14:paraId="57BFBE8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MAHS</w:t>
            </w:r>
          </w:p>
        </w:tc>
        <w:tc>
          <w:tcPr>
            <w:tcW w:w="4111" w:type="dxa"/>
            <w:vAlign w:val="center"/>
          </w:tcPr>
          <w:p w14:paraId="71FC153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Học sinh/lớp</w:t>
            </w:r>
          </w:p>
        </w:tc>
        <w:tc>
          <w:tcPr>
            <w:tcW w:w="4412" w:type="dxa"/>
            <w:vAlign w:val="center"/>
          </w:tcPr>
          <w:p w14:paraId="6EC7656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Lưu ý</w:t>
            </w:r>
          </w:p>
        </w:tc>
      </w:tr>
      <w:tr w:rsidR="00CA4CB4" w:rsidRPr="006714DD" w14:paraId="1A9395F0" w14:textId="77777777" w:rsidTr="00FF073D">
        <w:trPr>
          <w:jc w:val="center"/>
        </w:trPr>
        <w:tc>
          <w:tcPr>
            <w:tcW w:w="1170" w:type="dxa"/>
            <w:vAlign w:val="center"/>
          </w:tcPr>
          <w:p w14:paraId="10750DC6" w14:textId="77777777" w:rsidR="00CA4CB4" w:rsidRPr="006714DD" w:rsidRDefault="00000000" w:rsidP="00157785">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120894</w:t>
            </w:r>
          </w:p>
        </w:tc>
        <w:tc>
          <w:tcPr>
            <w:tcW w:w="4111" w:type="dxa"/>
            <w:vAlign w:val="center"/>
          </w:tcPr>
          <w:p w14:paraId="759E1E6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Trần Duy Anh – 12A14</w:t>
            </w:r>
          </w:p>
        </w:tc>
        <w:tc>
          <w:tcPr>
            <w:tcW w:w="4412" w:type="dxa"/>
            <w:vAlign w:val="center"/>
          </w:tcPr>
          <w:p w14:paraId="4E01151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Anh + Tin; không nhầm với 120895.</w:t>
            </w:r>
          </w:p>
        </w:tc>
      </w:tr>
      <w:tr w:rsidR="00CA4CB4" w:rsidRPr="006714DD" w14:paraId="2DDDA57F" w14:textId="77777777" w:rsidTr="00FF073D">
        <w:trPr>
          <w:jc w:val="center"/>
        </w:trPr>
        <w:tc>
          <w:tcPr>
            <w:tcW w:w="1170" w:type="dxa"/>
            <w:vAlign w:val="center"/>
          </w:tcPr>
          <w:p w14:paraId="2AEBC598" w14:textId="77777777" w:rsidR="00CA4CB4" w:rsidRPr="006714DD" w:rsidRDefault="00000000" w:rsidP="00157785">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120895</w:t>
            </w:r>
          </w:p>
        </w:tc>
        <w:tc>
          <w:tcPr>
            <w:tcW w:w="4111" w:type="dxa"/>
            <w:vAlign w:val="center"/>
          </w:tcPr>
          <w:p w14:paraId="320834E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Trần Duy Anh – 12A14</w:t>
            </w:r>
          </w:p>
        </w:tc>
        <w:tc>
          <w:tcPr>
            <w:tcW w:w="4412" w:type="dxa"/>
            <w:vAlign w:val="center"/>
          </w:tcPr>
          <w:p w14:paraId="7FE2763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Anh + Địa.</w:t>
            </w:r>
          </w:p>
        </w:tc>
      </w:tr>
      <w:tr w:rsidR="00CA4CB4" w:rsidRPr="006714DD" w14:paraId="7577F1DB" w14:textId="77777777" w:rsidTr="00FF073D">
        <w:trPr>
          <w:jc w:val="center"/>
        </w:trPr>
        <w:tc>
          <w:tcPr>
            <w:tcW w:w="1170" w:type="dxa"/>
            <w:vAlign w:val="center"/>
          </w:tcPr>
          <w:p w14:paraId="2B22D5AD" w14:textId="77777777" w:rsidR="00CA4CB4" w:rsidRPr="006714DD" w:rsidRDefault="00000000" w:rsidP="00157785">
            <w:pPr>
              <w:tabs>
                <w:tab w:val="left" w:pos="567"/>
                <w:tab w:val="left" w:pos="1134"/>
                <w:tab w:val="left" w:pos="1701"/>
                <w:tab w:val="left" w:pos="2268"/>
              </w:tabs>
              <w:spacing w:after="0" w:line="360" w:lineRule="auto"/>
              <w:contextualSpacing/>
              <w:rPr>
                <w:rFonts w:cs="Times New Roman"/>
                <w:szCs w:val="26"/>
              </w:rPr>
            </w:pPr>
            <w:r w:rsidRPr="006714DD">
              <w:rPr>
                <w:rFonts w:cs="Times New Roman"/>
                <w:szCs w:val="26"/>
              </w:rPr>
              <w:t>120872</w:t>
            </w:r>
          </w:p>
        </w:tc>
        <w:tc>
          <w:tcPr>
            <w:tcW w:w="4111" w:type="dxa"/>
            <w:vAlign w:val="center"/>
          </w:tcPr>
          <w:p w14:paraId="726C0DD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Đoàn Khánh Ngọc – 12A13</w:t>
            </w:r>
          </w:p>
        </w:tc>
        <w:tc>
          <w:tcPr>
            <w:tcW w:w="4412" w:type="dxa"/>
            <w:vAlign w:val="center"/>
          </w:tcPr>
          <w:p w14:paraId="365BA93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Đã chuyển lớp; dùng lớp hiện hành.</w:t>
            </w:r>
          </w:p>
        </w:tc>
      </w:tr>
      <w:tr w:rsidR="00CA4CB4" w:rsidRPr="006714DD" w14:paraId="3EBBCA84" w14:textId="77777777" w:rsidTr="00FF073D">
        <w:trPr>
          <w:jc w:val="center"/>
        </w:trPr>
        <w:tc>
          <w:tcPr>
            <w:tcW w:w="1170" w:type="dxa"/>
            <w:vAlign w:val="center"/>
          </w:tcPr>
          <w:p w14:paraId="15864BF5" w14:textId="77777777" w:rsidR="00CA4CB4" w:rsidRPr="00E52A2A" w:rsidRDefault="00000000" w:rsidP="00157785">
            <w:pPr>
              <w:tabs>
                <w:tab w:val="left" w:pos="567"/>
                <w:tab w:val="left" w:pos="1134"/>
                <w:tab w:val="left" w:pos="1701"/>
                <w:tab w:val="left" w:pos="2268"/>
              </w:tabs>
              <w:spacing w:after="0" w:line="360" w:lineRule="auto"/>
              <w:contextualSpacing/>
              <w:rPr>
                <w:rFonts w:cs="Times New Roman"/>
                <w:color w:val="EE0000"/>
                <w:szCs w:val="26"/>
              </w:rPr>
            </w:pPr>
            <w:r w:rsidRPr="00E52A2A">
              <w:rPr>
                <w:rFonts w:cs="Times New Roman"/>
                <w:color w:val="EE0000"/>
                <w:szCs w:val="26"/>
              </w:rPr>
              <w:t>102127</w:t>
            </w:r>
          </w:p>
        </w:tc>
        <w:tc>
          <w:tcPr>
            <w:tcW w:w="4111" w:type="dxa"/>
            <w:vAlign w:val="center"/>
          </w:tcPr>
          <w:p w14:paraId="5C1CB0F9" w14:textId="474AD09B" w:rsidR="00CA4CB4" w:rsidRPr="00E52A2A" w:rsidRDefault="00000000" w:rsidP="006714DD">
            <w:pPr>
              <w:tabs>
                <w:tab w:val="left" w:pos="567"/>
                <w:tab w:val="left" w:pos="1134"/>
                <w:tab w:val="left" w:pos="1701"/>
                <w:tab w:val="left" w:pos="2268"/>
              </w:tabs>
              <w:spacing w:after="0" w:line="360" w:lineRule="auto"/>
              <w:contextualSpacing/>
              <w:jc w:val="both"/>
              <w:rPr>
                <w:rFonts w:cs="Times New Roman"/>
                <w:color w:val="EE0000"/>
                <w:szCs w:val="26"/>
              </w:rPr>
            </w:pPr>
            <w:r w:rsidRPr="00E52A2A">
              <w:rPr>
                <w:rFonts w:cs="Times New Roman"/>
                <w:color w:val="EE0000"/>
                <w:szCs w:val="26"/>
              </w:rPr>
              <w:t>Lương Nghiêm Bảo Phước – 10A</w:t>
            </w:r>
            <w:r w:rsidR="00E52A2A" w:rsidRPr="00E52A2A">
              <w:rPr>
                <w:rFonts w:cs="Times New Roman"/>
                <w:color w:val="EE0000"/>
                <w:szCs w:val="26"/>
              </w:rPr>
              <w:t>21</w:t>
            </w:r>
          </w:p>
        </w:tc>
        <w:tc>
          <w:tcPr>
            <w:tcW w:w="4412" w:type="dxa"/>
            <w:vAlign w:val="center"/>
          </w:tcPr>
          <w:p w14:paraId="53BE186C" w14:textId="4B37BDB5" w:rsidR="00CA4CB4" w:rsidRPr="00E52A2A" w:rsidRDefault="00000000" w:rsidP="006714DD">
            <w:pPr>
              <w:tabs>
                <w:tab w:val="left" w:pos="567"/>
                <w:tab w:val="left" w:pos="1134"/>
                <w:tab w:val="left" w:pos="1701"/>
                <w:tab w:val="left" w:pos="2268"/>
              </w:tabs>
              <w:spacing w:after="0" w:line="360" w:lineRule="auto"/>
              <w:contextualSpacing/>
              <w:jc w:val="both"/>
              <w:rPr>
                <w:rFonts w:cs="Times New Roman"/>
                <w:color w:val="EE0000"/>
                <w:szCs w:val="26"/>
              </w:rPr>
            </w:pPr>
            <w:r w:rsidRPr="00E52A2A">
              <w:rPr>
                <w:rFonts w:cs="Times New Roman"/>
                <w:color w:val="EE0000"/>
                <w:szCs w:val="26"/>
              </w:rPr>
              <w:t>HS hòa nhập nặng; tránh Hóa theo phương án đã chốt.</w:t>
            </w:r>
            <w:r w:rsidR="00E52A2A">
              <w:rPr>
                <w:rFonts w:cs="Times New Roman"/>
                <w:color w:val="EE0000"/>
                <w:szCs w:val="26"/>
              </w:rPr>
              <w:t xml:space="preserve"> Chuyển từ 10a18 sang 10a21 theo nguyện vọng. </w:t>
            </w:r>
          </w:p>
        </w:tc>
      </w:tr>
      <w:tr w:rsidR="00CA4CB4" w:rsidRPr="006714DD" w14:paraId="195594B5" w14:textId="77777777" w:rsidTr="00FF073D">
        <w:trPr>
          <w:jc w:val="center"/>
        </w:trPr>
        <w:tc>
          <w:tcPr>
            <w:tcW w:w="1170" w:type="dxa"/>
            <w:vAlign w:val="center"/>
          </w:tcPr>
          <w:p w14:paraId="4554F74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110801</w:t>
            </w:r>
          </w:p>
        </w:tc>
        <w:tc>
          <w:tcPr>
            <w:tcW w:w="4111" w:type="dxa"/>
            <w:vAlign w:val="center"/>
          </w:tcPr>
          <w:p w14:paraId="679F4A03"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Nguyễn Phạm Duy Hào – 11A5</w:t>
            </w:r>
          </w:p>
        </w:tc>
        <w:tc>
          <w:tcPr>
            <w:tcW w:w="4412" w:type="dxa"/>
            <w:vAlign w:val="center"/>
          </w:tcPr>
          <w:p w14:paraId="64E7528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Đã chuyển lớp.</w:t>
            </w:r>
          </w:p>
        </w:tc>
      </w:tr>
      <w:tr w:rsidR="00CA4CB4" w:rsidRPr="006714DD" w14:paraId="375B6AE7" w14:textId="77777777" w:rsidTr="00FF073D">
        <w:trPr>
          <w:jc w:val="center"/>
        </w:trPr>
        <w:tc>
          <w:tcPr>
            <w:tcW w:w="1170" w:type="dxa"/>
            <w:vAlign w:val="center"/>
          </w:tcPr>
          <w:p w14:paraId="033695CF"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110409</w:t>
            </w:r>
          </w:p>
        </w:tc>
        <w:tc>
          <w:tcPr>
            <w:tcW w:w="4111" w:type="dxa"/>
            <w:vAlign w:val="center"/>
          </w:tcPr>
          <w:p w14:paraId="601DE69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Đào Minh Đức – 11A4</w:t>
            </w:r>
          </w:p>
        </w:tc>
        <w:tc>
          <w:tcPr>
            <w:tcW w:w="4412" w:type="dxa"/>
            <w:vAlign w:val="center"/>
          </w:tcPr>
          <w:p w14:paraId="7622FD4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HS chuyển đến.</w:t>
            </w:r>
          </w:p>
        </w:tc>
      </w:tr>
      <w:tr w:rsidR="00CA4CB4" w:rsidRPr="006714DD" w14:paraId="674E3AFC" w14:textId="77777777" w:rsidTr="00FF073D">
        <w:trPr>
          <w:jc w:val="center"/>
        </w:trPr>
        <w:tc>
          <w:tcPr>
            <w:tcW w:w="1170" w:type="dxa"/>
            <w:vAlign w:val="center"/>
          </w:tcPr>
          <w:p w14:paraId="4920FF2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111331</w:t>
            </w:r>
          </w:p>
        </w:tc>
        <w:tc>
          <w:tcPr>
            <w:tcW w:w="4111" w:type="dxa"/>
            <w:vAlign w:val="center"/>
          </w:tcPr>
          <w:p w14:paraId="11E94FD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Nguyễn Công Thành – 11A12</w:t>
            </w:r>
          </w:p>
        </w:tc>
        <w:tc>
          <w:tcPr>
            <w:tcW w:w="4412" w:type="dxa"/>
            <w:vAlign w:val="center"/>
          </w:tcPr>
          <w:p w14:paraId="3EA8A853"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nhầm HS cùng tên MAHS 110836.</w:t>
            </w:r>
          </w:p>
        </w:tc>
      </w:tr>
      <w:tr w:rsidR="00CA4CB4" w:rsidRPr="006714DD" w14:paraId="16202AC9" w14:textId="77777777" w:rsidTr="00FF073D">
        <w:trPr>
          <w:jc w:val="center"/>
        </w:trPr>
        <w:tc>
          <w:tcPr>
            <w:tcW w:w="1170" w:type="dxa"/>
            <w:vAlign w:val="center"/>
          </w:tcPr>
          <w:p w14:paraId="3F39D6A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111102</w:t>
            </w:r>
          </w:p>
        </w:tc>
        <w:tc>
          <w:tcPr>
            <w:tcW w:w="4111" w:type="dxa"/>
            <w:vAlign w:val="center"/>
          </w:tcPr>
          <w:p w14:paraId="28EC76DF"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Lâm Quan Lê Huy Anh – 11A12</w:t>
            </w:r>
          </w:p>
        </w:tc>
        <w:tc>
          <w:tcPr>
            <w:tcW w:w="4412" w:type="dxa"/>
            <w:vAlign w:val="center"/>
          </w:tcPr>
          <w:p w14:paraId="12991751"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Sau chuyển lớp 21/9.</w:t>
            </w:r>
          </w:p>
        </w:tc>
      </w:tr>
      <w:tr w:rsidR="00CA4CB4" w:rsidRPr="006714DD" w14:paraId="0766D0FA" w14:textId="77777777" w:rsidTr="00FF073D">
        <w:trPr>
          <w:jc w:val="center"/>
        </w:trPr>
        <w:tc>
          <w:tcPr>
            <w:tcW w:w="1170" w:type="dxa"/>
            <w:vAlign w:val="center"/>
          </w:tcPr>
          <w:p w14:paraId="6B1628E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110938</w:t>
            </w:r>
          </w:p>
        </w:tc>
        <w:tc>
          <w:tcPr>
            <w:tcW w:w="4111" w:type="dxa"/>
            <w:vAlign w:val="center"/>
          </w:tcPr>
          <w:p w14:paraId="4C2AFAA2"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Nguyễn Thị Thanh Thảo – 11A9</w:t>
            </w:r>
          </w:p>
        </w:tc>
        <w:tc>
          <w:tcPr>
            <w:tcW w:w="4412" w:type="dxa"/>
            <w:vAlign w:val="center"/>
          </w:tcPr>
          <w:p w14:paraId="27DDEA0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Nguồn cũ từng bất nhất tên; khóa theo MAHS.</w:t>
            </w:r>
          </w:p>
        </w:tc>
      </w:tr>
      <w:tr w:rsidR="000C48AC" w:rsidRPr="006714DD" w14:paraId="33F36186" w14:textId="77777777" w:rsidTr="00FF073D">
        <w:trPr>
          <w:jc w:val="center"/>
        </w:trPr>
        <w:tc>
          <w:tcPr>
            <w:tcW w:w="1170" w:type="dxa"/>
            <w:vAlign w:val="center"/>
          </w:tcPr>
          <w:p w14:paraId="2F01DDDC" w14:textId="77777777" w:rsidR="000C48AC" w:rsidRPr="006714DD" w:rsidRDefault="000C48AC" w:rsidP="006714DD">
            <w:pPr>
              <w:tabs>
                <w:tab w:val="left" w:pos="567"/>
                <w:tab w:val="left" w:pos="1134"/>
                <w:tab w:val="left" w:pos="1701"/>
                <w:tab w:val="left" w:pos="2268"/>
              </w:tabs>
              <w:spacing w:after="0" w:line="360" w:lineRule="auto"/>
              <w:contextualSpacing/>
              <w:jc w:val="both"/>
              <w:rPr>
                <w:rFonts w:cs="Times New Roman"/>
                <w:szCs w:val="26"/>
              </w:rPr>
            </w:pPr>
          </w:p>
        </w:tc>
        <w:tc>
          <w:tcPr>
            <w:tcW w:w="4111" w:type="dxa"/>
            <w:vAlign w:val="center"/>
          </w:tcPr>
          <w:p w14:paraId="75A8FAFD" w14:textId="33EF01E1" w:rsidR="000C48AC" w:rsidRPr="000C48AC" w:rsidRDefault="000C48AC" w:rsidP="006714DD">
            <w:pPr>
              <w:tabs>
                <w:tab w:val="left" w:pos="567"/>
                <w:tab w:val="left" w:pos="1134"/>
                <w:tab w:val="left" w:pos="1701"/>
                <w:tab w:val="left" w:pos="2268"/>
              </w:tabs>
              <w:spacing w:after="0" w:line="360" w:lineRule="auto"/>
              <w:contextualSpacing/>
              <w:jc w:val="both"/>
              <w:rPr>
                <w:rFonts w:cs="Times New Roman"/>
                <w:color w:val="EE0000"/>
                <w:szCs w:val="26"/>
              </w:rPr>
            </w:pPr>
            <w:r w:rsidRPr="000C48AC">
              <w:rPr>
                <w:rFonts w:cs="Times New Roman"/>
                <w:color w:val="EE0000"/>
                <w:szCs w:val="26"/>
              </w:rPr>
              <w:t>Bùi Quan Trung – 10A1</w:t>
            </w:r>
          </w:p>
        </w:tc>
        <w:tc>
          <w:tcPr>
            <w:tcW w:w="4412" w:type="dxa"/>
            <w:vAlign w:val="center"/>
          </w:tcPr>
          <w:p w14:paraId="6EB1BED8" w14:textId="62406B13" w:rsidR="000C48AC" w:rsidRPr="000C48AC" w:rsidRDefault="000C48AC" w:rsidP="006714DD">
            <w:pPr>
              <w:tabs>
                <w:tab w:val="left" w:pos="567"/>
                <w:tab w:val="left" w:pos="1134"/>
                <w:tab w:val="left" w:pos="1701"/>
                <w:tab w:val="left" w:pos="2268"/>
              </w:tabs>
              <w:spacing w:after="0" w:line="360" w:lineRule="auto"/>
              <w:contextualSpacing/>
              <w:jc w:val="both"/>
              <w:rPr>
                <w:rFonts w:cs="Times New Roman"/>
                <w:color w:val="EE0000"/>
                <w:szCs w:val="26"/>
              </w:rPr>
            </w:pPr>
            <w:r w:rsidRPr="000C48AC">
              <w:rPr>
                <w:rFonts w:cs="Times New Roman"/>
                <w:color w:val="EE0000"/>
                <w:szCs w:val="26"/>
              </w:rPr>
              <w:t>Du học Mỹ về xin học lại – Rút hồ sơ</w:t>
            </w:r>
          </w:p>
        </w:tc>
      </w:tr>
    </w:tbl>
    <w:p w14:paraId="0E6BCB88"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XII. NHỮNG LỖI ĐÃ GẶP VÀ CÁCH PHÒNG TRÁNH</w:t>
      </w:r>
    </w:p>
    <w:tbl>
      <w:tblPr>
        <w:tblStyle w:val="TableGrid"/>
        <w:tblW w:w="9782" w:type="dxa"/>
        <w:jc w:val="center"/>
        <w:tblLook w:val="04A0" w:firstRow="1" w:lastRow="0" w:firstColumn="1" w:lastColumn="0" w:noHBand="0" w:noVBand="1"/>
      </w:tblPr>
      <w:tblGrid>
        <w:gridCol w:w="3686"/>
        <w:gridCol w:w="6096"/>
      </w:tblGrid>
      <w:tr w:rsidR="00CA4CB4" w:rsidRPr="006714DD" w14:paraId="5B074DB8" w14:textId="77777777" w:rsidTr="00FF073D">
        <w:trPr>
          <w:jc w:val="center"/>
        </w:trPr>
        <w:tc>
          <w:tcPr>
            <w:tcW w:w="3686" w:type="dxa"/>
            <w:vAlign w:val="center"/>
          </w:tcPr>
          <w:p w14:paraId="586BE989"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Lỗi/rủi ro</w:t>
            </w:r>
          </w:p>
        </w:tc>
        <w:tc>
          <w:tcPr>
            <w:tcW w:w="6096" w:type="dxa"/>
            <w:vAlign w:val="center"/>
          </w:tcPr>
          <w:p w14:paraId="3EEB116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Cách phòng tránh</w:t>
            </w:r>
          </w:p>
        </w:tc>
      </w:tr>
      <w:tr w:rsidR="00CA4CB4" w:rsidRPr="006714DD" w14:paraId="09D69D32" w14:textId="77777777" w:rsidTr="00FF073D">
        <w:trPr>
          <w:jc w:val="center"/>
        </w:trPr>
        <w:tc>
          <w:tcPr>
            <w:tcW w:w="3686" w:type="dxa"/>
            <w:vAlign w:val="center"/>
          </w:tcPr>
          <w:p w14:paraId="423D799D"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Dùng họ tên để ghép HS</w:t>
            </w:r>
          </w:p>
        </w:tc>
        <w:tc>
          <w:tcPr>
            <w:tcW w:w="6096" w:type="dxa"/>
            <w:vAlign w:val="center"/>
          </w:tcPr>
          <w:p w14:paraId="4B6F59D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Luôn dùng MAHS; họ tên chỉ để hiển thị/đối chiếu.</w:t>
            </w:r>
          </w:p>
        </w:tc>
      </w:tr>
      <w:tr w:rsidR="00CA4CB4" w:rsidRPr="006714DD" w14:paraId="0D132122" w14:textId="77777777" w:rsidTr="00FF073D">
        <w:trPr>
          <w:jc w:val="center"/>
        </w:trPr>
        <w:tc>
          <w:tcPr>
            <w:tcW w:w="3686" w:type="dxa"/>
            <w:vAlign w:val="center"/>
          </w:tcPr>
          <w:p w14:paraId="095945F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Lấy file cũ ghi đè file mới</w:t>
            </w:r>
          </w:p>
        </w:tc>
        <w:tc>
          <w:tcPr>
            <w:tcW w:w="6096" w:type="dxa"/>
            <w:vAlign w:val="center"/>
          </w:tcPr>
          <w:p w14:paraId="40DD83B9"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Ghi ngày/giờ checkpoint; áp dụng “mới nhất thắng”.</w:t>
            </w:r>
          </w:p>
        </w:tc>
      </w:tr>
      <w:tr w:rsidR="00CA4CB4" w:rsidRPr="006714DD" w14:paraId="3FD125B5" w14:textId="77777777" w:rsidTr="00FF073D">
        <w:trPr>
          <w:jc w:val="center"/>
        </w:trPr>
        <w:tc>
          <w:tcPr>
            <w:tcW w:w="3686" w:type="dxa"/>
            <w:vAlign w:val="center"/>
          </w:tcPr>
          <w:p w14:paraId="31EACF6C"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0 xung đột nhưng TKB GV quá phân tán</w:t>
            </w:r>
          </w:p>
        </w:tc>
        <w:tc>
          <w:tcPr>
            <w:tcW w:w="6096" w:type="dxa"/>
            <w:vAlign w:val="center"/>
          </w:tcPr>
          <w:p w14:paraId="1824334F"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Sau hard constraints phải tối ưu số buổi và số tiết/buổi.</w:t>
            </w:r>
          </w:p>
        </w:tc>
      </w:tr>
      <w:tr w:rsidR="00CA4CB4" w:rsidRPr="006714DD" w14:paraId="3672910A" w14:textId="77777777" w:rsidTr="00FF073D">
        <w:trPr>
          <w:jc w:val="center"/>
        </w:trPr>
        <w:tc>
          <w:tcPr>
            <w:tcW w:w="3686" w:type="dxa"/>
            <w:vAlign w:val="center"/>
          </w:tcPr>
          <w:p w14:paraId="55A0599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Cập nhật môn nhưng quên roster nhóm</w:t>
            </w:r>
          </w:p>
        </w:tc>
        <w:tc>
          <w:tcPr>
            <w:tcW w:w="6096" w:type="dxa"/>
            <w:vAlign w:val="center"/>
          </w:tcPr>
          <w:p w14:paraId="0399984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Mỗi thay đổi phải chạy checklist đồng bộ: dữ liệu HS → nhóm → sĩ số → TKB hiển thị → hồ sơ phụ trợ.</w:t>
            </w:r>
          </w:p>
        </w:tc>
      </w:tr>
      <w:tr w:rsidR="00CA4CB4" w:rsidRPr="006714DD" w14:paraId="49C8EFF6" w14:textId="77777777" w:rsidTr="00FF073D">
        <w:trPr>
          <w:jc w:val="center"/>
        </w:trPr>
        <w:tc>
          <w:tcPr>
            <w:tcW w:w="3686" w:type="dxa"/>
            <w:vAlign w:val="center"/>
          </w:tcPr>
          <w:p w14:paraId="6432F28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Mở nhóm mới để giải quyết nhanh</w:t>
            </w:r>
          </w:p>
        </w:tc>
        <w:tc>
          <w:tcPr>
            <w:tcW w:w="6096" w:type="dxa"/>
            <w:vAlign w:val="center"/>
          </w:tcPr>
          <w:p w14:paraId="118F840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mở nhóm khi chưa được phê duyệt; ưu tiên nhóm hiện hữu.</w:t>
            </w:r>
          </w:p>
        </w:tc>
      </w:tr>
      <w:tr w:rsidR="00CA4CB4" w:rsidRPr="006714DD" w14:paraId="7E5649E8" w14:textId="77777777" w:rsidTr="00FF073D">
        <w:trPr>
          <w:jc w:val="center"/>
        </w:trPr>
        <w:tc>
          <w:tcPr>
            <w:tcW w:w="3686" w:type="dxa"/>
            <w:vAlign w:val="center"/>
          </w:tcPr>
          <w:p w14:paraId="3CAA8E0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Sửa lịch chính thức vì một HS đổi môn</w:t>
            </w:r>
          </w:p>
        </w:tc>
        <w:tc>
          <w:tcPr>
            <w:tcW w:w="6096" w:type="dxa"/>
            <w:vAlign w:val="center"/>
          </w:tcPr>
          <w:p w14:paraId="76177E5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Sau khi khóa lịch, chỉ cập nhật roster nếu có thể; trường hợp không thể phải báo BGH.</w:t>
            </w:r>
          </w:p>
        </w:tc>
      </w:tr>
      <w:tr w:rsidR="00CA4CB4" w:rsidRPr="006714DD" w14:paraId="1625082C" w14:textId="77777777" w:rsidTr="00FF073D">
        <w:trPr>
          <w:jc w:val="center"/>
        </w:trPr>
        <w:tc>
          <w:tcPr>
            <w:tcW w:w="3686" w:type="dxa"/>
            <w:vAlign w:val="center"/>
          </w:tcPr>
          <w:p w14:paraId="4F5E50F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File Excel mở Repair</w:t>
            </w:r>
          </w:p>
        </w:tc>
        <w:tc>
          <w:tcPr>
            <w:tcW w:w="6096" w:type="dxa"/>
            <w:vAlign w:val="center"/>
          </w:tcPr>
          <w:p w14:paraId="70555EDC"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chỉnh XML thủ công thiếu kiểm soát; kiểm ZIP/XML/relationships/content types trước phát hành.</w:t>
            </w:r>
          </w:p>
        </w:tc>
      </w:tr>
      <w:tr w:rsidR="00CA4CB4" w:rsidRPr="006714DD" w14:paraId="2F04DA99" w14:textId="77777777" w:rsidTr="00FF073D">
        <w:trPr>
          <w:jc w:val="center"/>
        </w:trPr>
        <w:tc>
          <w:tcPr>
            <w:tcW w:w="3686" w:type="dxa"/>
            <w:vAlign w:val="center"/>
          </w:tcPr>
          <w:p w14:paraId="25B7495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Roster cũ còn dư cuối danh sách</w:t>
            </w:r>
          </w:p>
        </w:tc>
        <w:tc>
          <w:tcPr>
            <w:tcW w:w="6096" w:type="dxa"/>
            <w:vAlign w:val="center"/>
          </w:tcPr>
          <w:p w14:paraId="038561C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Xóa sạch vùng roster cũ trước khi ghi roster mới.</w:t>
            </w:r>
          </w:p>
        </w:tc>
      </w:tr>
      <w:tr w:rsidR="00CA4CB4" w:rsidRPr="006714DD" w14:paraId="569991ED" w14:textId="77777777" w:rsidTr="00FF073D">
        <w:trPr>
          <w:jc w:val="center"/>
        </w:trPr>
        <w:tc>
          <w:tcPr>
            <w:tcW w:w="3686" w:type="dxa"/>
            <w:vAlign w:val="center"/>
          </w:tcPr>
          <w:p w14:paraId="6842E81C"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Công thức bị ghi đè bởi giá trị</w:t>
            </w:r>
          </w:p>
        </w:tc>
        <w:tc>
          <w:tcPr>
            <w:tcW w:w="6096" w:type="dxa"/>
            <w:vAlign w:val="center"/>
          </w:tcPr>
          <w:p w14:paraId="69CF73C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Chỉ sửa vùng dữ liệu cần thiết; bảo toàn công thức và styles.xml khi có thể.</w:t>
            </w:r>
          </w:p>
        </w:tc>
      </w:tr>
      <w:tr w:rsidR="00CA4CB4" w:rsidRPr="006714DD" w14:paraId="31A9CE9A" w14:textId="77777777" w:rsidTr="00FF073D">
        <w:trPr>
          <w:jc w:val="center"/>
        </w:trPr>
        <w:tc>
          <w:tcPr>
            <w:tcW w:w="3686" w:type="dxa"/>
            <w:vAlign w:val="center"/>
          </w:tcPr>
          <w:p w14:paraId="5C801BDE"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Tên file/phiên bản khó truy vết</w:t>
            </w:r>
          </w:p>
        </w:tc>
        <w:tc>
          <w:tcPr>
            <w:tcW w:w="6096" w:type="dxa"/>
            <w:vAlign w:val="center"/>
          </w:tcPr>
          <w:p w14:paraId="39BA0DA2"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Tên không dấu, gạch dưới, có ngày cập nhật; lưu checkpoint đi kèm.</w:t>
            </w:r>
          </w:p>
        </w:tc>
      </w:tr>
    </w:tbl>
    <w:p w14:paraId="5A67C01D"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XIII. QUY ƯỚC FILE EXCEL VÀ TRÌNH BÀY</w:t>
      </w:r>
    </w:p>
    <w:p w14:paraId="5941EE07"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Giữ nguyên công thức và cấu trúc nguồn tối đa.</w:t>
      </w:r>
    </w:p>
    <w:p w14:paraId="5155660C"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Kẻ đủ viền; bật Wrap Text; căn chỉnh và độ rộng cột hợp lý.</w:t>
      </w:r>
    </w:p>
    <w:p w14:paraId="5438BC97"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Không khóa chiều cao dòng tùy tiện; với bảng nhiều nội dung phải bảo đảm chữ không bị che.</w:t>
      </w:r>
    </w:p>
    <w:p w14:paraId="1FA7CBB8" w14:textId="77777777" w:rsidR="00FF073D"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Không tự thay công thức khi không cần.</w:t>
      </w:r>
    </w:p>
    <w:p w14:paraId="033F03AD"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Trước khi gửi: kiểm công thức, cấu trúc XLSX/XML/relationships/content types và thử mở file.</w:t>
      </w:r>
    </w:p>
    <w:p w14:paraId="237CAF4F"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Tên file: chữ không dấu, dùng dấu gạch dưới.</w:t>
      </w:r>
    </w:p>
    <w:p w14:paraId="015E2AAB"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Đối với bản in/danh sách kiểm dò: ưu tiên dễ đọc; font 13; lớp đông có thể sang trang 2, không ép một lớp vào một trang làm chữ quá nhỏ.</w:t>
      </w:r>
    </w:p>
    <w:p w14:paraId="149798BF"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XIV. CHECKLIST BÀN GIAO MỖI LẦN THAY ĐỔI</w:t>
      </w:r>
    </w:p>
    <w:tbl>
      <w:tblPr>
        <w:tblStyle w:val="TableGrid"/>
        <w:tblW w:w="0" w:type="auto"/>
        <w:jc w:val="center"/>
        <w:tblLook w:val="04A0" w:firstRow="1" w:lastRow="0" w:firstColumn="1" w:lastColumn="0" w:noHBand="0" w:noVBand="1"/>
      </w:tblPr>
      <w:tblGrid>
        <w:gridCol w:w="850"/>
        <w:gridCol w:w="7370"/>
        <w:gridCol w:w="1134"/>
      </w:tblGrid>
      <w:tr w:rsidR="00CA4CB4" w:rsidRPr="006714DD" w14:paraId="7A81D352" w14:textId="77777777" w:rsidTr="00FF073D">
        <w:trPr>
          <w:jc w:val="center"/>
        </w:trPr>
        <w:tc>
          <w:tcPr>
            <w:tcW w:w="850" w:type="dxa"/>
            <w:vAlign w:val="center"/>
          </w:tcPr>
          <w:p w14:paraId="16CB9AD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STT</w:t>
            </w:r>
          </w:p>
        </w:tc>
        <w:tc>
          <w:tcPr>
            <w:tcW w:w="7370" w:type="dxa"/>
            <w:vAlign w:val="center"/>
          </w:tcPr>
          <w:p w14:paraId="1BFF61EA"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Nội dung kiểm tra</w:t>
            </w:r>
          </w:p>
        </w:tc>
        <w:tc>
          <w:tcPr>
            <w:tcW w:w="1134" w:type="dxa"/>
            <w:vAlign w:val="center"/>
          </w:tcPr>
          <w:p w14:paraId="2F5C1441"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Đạt</w:t>
            </w:r>
          </w:p>
        </w:tc>
      </w:tr>
      <w:tr w:rsidR="00CA4CB4" w:rsidRPr="006714DD" w14:paraId="541C11CF" w14:textId="77777777">
        <w:trPr>
          <w:jc w:val="center"/>
        </w:trPr>
        <w:tc>
          <w:tcPr>
            <w:tcW w:w="850" w:type="dxa"/>
            <w:vAlign w:val="center"/>
          </w:tcPr>
          <w:p w14:paraId="6194E0D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w:t>
            </w:r>
          </w:p>
        </w:tc>
        <w:tc>
          <w:tcPr>
            <w:tcW w:w="7370" w:type="dxa"/>
            <w:vAlign w:val="center"/>
          </w:tcPr>
          <w:p w14:paraId="27829DD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Đã xác định đúng baseline mới nhất và checkpoint</w:t>
            </w:r>
          </w:p>
        </w:tc>
        <w:tc>
          <w:tcPr>
            <w:tcW w:w="1134" w:type="dxa"/>
            <w:vAlign w:val="center"/>
          </w:tcPr>
          <w:p w14:paraId="58EE96CD"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4C5EA364" w14:textId="77777777">
        <w:trPr>
          <w:jc w:val="center"/>
        </w:trPr>
        <w:tc>
          <w:tcPr>
            <w:tcW w:w="850" w:type="dxa"/>
            <w:vAlign w:val="center"/>
          </w:tcPr>
          <w:p w14:paraId="53E41C2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2</w:t>
            </w:r>
          </w:p>
        </w:tc>
        <w:tc>
          <w:tcPr>
            <w:tcW w:w="7370" w:type="dxa"/>
            <w:vAlign w:val="center"/>
          </w:tcPr>
          <w:p w14:paraId="7118B17F"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Đã xác định MAHS cho mọi HS thay đổi</w:t>
            </w:r>
          </w:p>
        </w:tc>
        <w:tc>
          <w:tcPr>
            <w:tcW w:w="1134" w:type="dxa"/>
            <w:vAlign w:val="center"/>
          </w:tcPr>
          <w:p w14:paraId="5B5E513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44867AB2" w14:textId="77777777">
        <w:trPr>
          <w:jc w:val="center"/>
        </w:trPr>
        <w:tc>
          <w:tcPr>
            <w:tcW w:w="850" w:type="dxa"/>
            <w:vAlign w:val="center"/>
          </w:tcPr>
          <w:p w14:paraId="65AF0932"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3</w:t>
            </w:r>
          </w:p>
        </w:tc>
        <w:tc>
          <w:tcPr>
            <w:tcW w:w="7370" w:type="dxa"/>
            <w:vAlign w:val="center"/>
          </w:tcPr>
          <w:p w14:paraId="0700A32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đổi block ngày–tiết–GV–phòng nếu không có phê duyệt</w:t>
            </w:r>
          </w:p>
        </w:tc>
        <w:tc>
          <w:tcPr>
            <w:tcW w:w="1134" w:type="dxa"/>
            <w:vAlign w:val="center"/>
          </w:tcPr>
          <w:p w14:paraId="3E7FB66E"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24A099F5" w14:textId="77777777">
        <w:trPr>
          <w:jc w:val="center"/>
        </w:trPr>
        <w:tc>
          <w:tcPr>
            <w:tcW w:w="850" w:type="dxa"/>
            <w:vAlign w:val="center"/>
          </w:tcPr>
          <w:p w14:paraId="761DC53E"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4</w:t>
            </w:r>
          </w:p>
        </w:tc>
        <w:tc>
          <w:tcPr>
            <w:tcW w:w="7370" w:type="dxa"/>
            <w:vAlign w:val="center"/>
          </w:tcPr>
          <w:p w14:paraId="6F24DFC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Roster cũ/roster mới đã cập nhật đúng</w:t>
            </w:r>
          </w:p>
        </w:tc>
        <w:tc>
          <w:tcPr>
            <w:tcW w:w="1134" w:type="dxa"/>
            <w:vAlign w:val="center"/>
          </w:tcPr>
          <w:p w14:paraId="74A9795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2149903B" w14:textId="77777777">
        <w:trPr>
          <w:jc w:val="center"/>
        </w:trPr>
        <w:tc>
          <w:tcPr>
            <w:tcW w:w="850" w:type="dxa"/>
            <w:vAlign w:val="center"/>
          </w:tcPr>
          <w:p w14:paraId="403F0B0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5</w:t>
            </w:r>
          </w:p>
        </w:tc>
        <w:tc>
          <w:tcPr>
            <w:tcW w:w="7370" w:type="dxa"/>
            <w:vAlign w:val="center"/>
          </w:tcPr>
          <w:p w14:paraId="4D968F7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Sĩ số nhóm và danh sách lớp tham gia đã cập nhật</w:t>
            </w:r>
          </w:p>
        </w:tc>
        <w:tc>
          <w:tcPr>
            <w:tcW w:w="1134" w:type="dxa"/>
            <w:vAlign w:val="center"/>
          </w:tcPr>
          <w:p w14:paraId="2409A69D"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27E01DA8" w14:textId="77777777">
        <w:trPr>
          <w:jc w:val="center"/>
        </w:trPr>
        <w:tc>
          <w:tcPr>
            <w:tcW w:w="850" w:type="dxa"/>
            <w:vAlign w:val="center"/>
          </w:tcPr>
          <w:p w14:paraId="1E2EEDF2"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6</w:t>
            </w:r>
          </w:p>
        </w:tc>
        <w:tc>
          <w:tcPr>
            <w:tcW w:w="7370" w:type="dxa"/>
            <w:vAlign w:val="center"/>
          </w:tcPr>
          <w:p w14:paraId="096B0D79"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Dữ liệu HS 3 khối đã đồng bộ</w:t>
            </w:r>
          </w:p>
        </w:tc>
        <w:tc>
          <w:tcPr>
            <w:tcW w:w="1134" w:type="dxa"/>
            <w:vAlign w:val="center"/>
          </w:tcPr>
          <w:p w14:paraId="6AF0830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0EFC3C66" w14:textId="77777777">
        <w:trPr>
          <w:jc w:val="center"/>
        </w:trPr>
        <w:tc>
          <w:tcPr>
            <w:tcW w:w="850" w:type="dxa"/>
            <w:vAlign w:val="center"/>
          </w:tcPr>
          <w:p w14:paraId="5BDE75C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7</w:t>
            </w:r>
          </w:p>
        </w:tc>
        <w:tc>
          <w:tcPr>
            <w:tcW w:w="7370" w:type="dxa"/>
            <w:vAlign w:val="center"/>
          </w:tcPr>
          <w:p w14:paraId="0059DCB1"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Danh sách GVBM/điểm danh/lý lịch/kiểm dò liên quan đã đồng bộ</w:t>
            </w:r>
          </w:p>
        </w:tc>
        <w:tc>
          <w:tcPr>
            <w:tcW w:w="1134" w:type="dxa"/>
            <w:vAlign w:val="center"/>
          </w:tcPr>
          <w:p w14:paraId="1274340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07328550" w14:textId="77777777">
        <w:trPr>
          <w:jc w:val="center"/>
        </w:trPr>
        <w:tc>
          <w:tcPr>
            <w:tcW w:w="850" w:type="dxa"/>
            <w:vAlign w:val="center"/>
          </w:tcPr>
          <w:p w14:paraId="7DA5C6B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8</w:t>
            </w:r>
          </w:p>
        </w:tc>
        <w:tc>
          <w:tcPr>
            <w:tcW w:w="7370" w:type="dxa"/>
            <w:vAlign w:val="center"/>
          </w:tcPr>
          <w:p w14:paraId="5BC5263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còn roster cũ dư thừa</w:t>
            </w:r>
          </w:p>
        </w:tc>
        <w:tc>
          <w:tcPr>
            <w:tcW w:w="1134" w:type="dxa"/>
            <w:vAlign w:val="center"/>
          </w:tcPr>
          <w:p w14:paraId="3557DFD4"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334907E8" w14:textId="77777777">
        <w:trPr>
          <w:jc w:val="center"/>
        </w:trPr>
        <w:tc>
          <w:tcPr>
            <w:tcW w:w="850" w:type="dxa"/>
            <w:vAlign w:val="center"/>
          </w:tcPr>
          <w:p w14:paraId="3830F181"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9</w:t>
            </w:r>
          </w:p>
        </w:tc>
        <w:tc>
          <w:tcPr>
            <w:tcW w:w="7370" w:type="dxa"/>
            <w:vAlign w:val="center"/>
          </w:tcPr>
          <w:p w14:paraId="48ADB87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Không có lỗi công thức Excel</w:t>
            </w:r>
          </w:p>
        </w:tc>
        <w:tc>
          <w:tcPr>
            <w:tcW w:w="1134" w:type="dxa"/>
            <w:vAlign w:val="center"/>
          </w:tcPr>
          <w:p w14:paraId="4B8B1FA0"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35545642" w14:textId="77777777">
        <w:trPr>
          <w:jc w:val="center"/>
        </w:trPr>
        <w:tc>
          <w:tcPr>
            <w:tcW w:w="850" w:type="dxa"/>
            <w:vAlign w:val="center"/>
          </w:tcPr>
          <w:p w14:paraId="13C10D66"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10</w:t>
            </w:r>
          </w:p>
        </w:tc>
        <w:tc>
          <w:tcPr>
            <w:tcW w:w="7370" w:type="dxa"/>
            <w:vAlign w:val="center"/>
          </w:tcPr>
          <w:p w14:paraId="702BCBC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XLSX package test PASS; file mở không Repair</w:t>
            </w:r>
          </w:p>
        </w:tc>
        <w:tc>
          <w:tcPr>
            <w:tcW w:w="1134" w:type="dxa"/>
            <w:vAlign w:val="center"/>
          </w:tcPr>
          <w:p w14:paraId="5B35ADAB"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24F4E7A4" w14:textId="77777777">
        <w:trPr>
          <w:jc w:val="center"/>
        </w:trPr>
        <w:tc>
          <w:tcPr>
            <w:tcW w:w="850" w:type="dxa"/>
            <w:vAlign w:val="center"/>
          </w:tcPr>
          <w:p w14:paraId="7F7DF358"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11</w:t>
            </w:r>
          </w:p>
        </w:tc>
        <w:tc>
          <w:tcPr>
            <w:tcW w:w="7370" w:type="dxa"/>
            <w:vAlign w:val="center"/>
          </w:tcPr>
          <w:p w14:paraId="1DED813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Đã tạo file/checkpoint phiên bản mới</w:t>
            </w:r>
          </w:p>
        </w:tc>
        <w:tc>
          <w:tcPr>
            <w:tcW w:w="1134" w:type="dxa"/>
            <w:vAlign w:val="center"/>
          </w:tcPr>
          <w:p w14:paraId="3B82D367"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r w:rsidR="00CA4CB4" w:rsidRPr="006714DD" w14:paraId="37F64326" w14:textId="77777777">
        <w:trPr>
          <w:jc w:val="center"/>
        </w:trPr>
        <w:tc>
          <w:tcPr>
            <w:tcW w:w="850" w:type="dxa"/>
            <w:vAlign w:val="center"/>
          </w:tcPr>
          <w:p w14:paraId="6267548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12</w:t>
            </w:r>
          </w:p>
        </w:tc>
        <w:tc>
          <w:tcPr>
            <w:tcW w:w="7370" w:type="dxa"/>
            <w:vAlign w:val="center"/>
          </w:tcPr>
          <w:p w14:paraId="31225945"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Đã ghi rõ các trường hợp không thể xử lý mà không đổi TKB để xin ý kiến BGH</w:t>
            </w:r>
          </w:p>
        </w:tc>
        <w:tc>
          <w:tcPr>
            <w:tcW w:w="1134" w:type="dxa"/>
            <w:vAlign w:val="center"/>
          </w:tcPr>
          <w:p w14:paraId="0DC77593"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w:t>
            </w:r>
          </w:p>
        </w:tc>
      </w:tr>
    </w:tbl>
    <w:p w14:paraId="7D7ACBDD"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XV. MẪU QUY TRÌNH THAO TÁC NGẮN CHO NGƯỜI TIẾP NHẬN</w:t>
      </w:r>
    </w:p>
    <w:p w14:paraId="6AEBCCED" w14:textId="77777777" w:rsidR="00CA4CB4" w:rsidRPr="006714DD" w:rsidRDefault="00FF073D"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szCs w:val="26"/>
        </w:rPr>
        <w:tab/>
        <w:t>Khi nhận một yêu cầu mới, thực hiện đúng chuỗi sau:</w:t>
      </w:r>
    </w:p>
    <w:p w14:paraId="732192CF" w14:textId="77777777" w:rsidR="00CA4CB4" w:rsidRPr="006714DD" w:rsidRDefault="00000000"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NHẬN YÊU CẦU → XÁC ĐỊNH MAHS → ĐỐI CHIẾU BASELINE → KIỂM NHÓM ĐÍCH → CẬP NHẬT ROSTER → ĐỒNG BỘ CÁC FILE → KIỂM ĐỊNH → CHECKPOINT → PHÁT HÀNH</w:t>
      </w:r>
    </w:p>
    <w:p w14:paraId="6A0A12FF"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XVI. NGUỒN BÀN GIAO CẦN LƯU CÙNG TÀI LIỆU</w:t>
      </w:r>
    </w:p>
    <w:p w14:paraId="1F87ADF6"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Ban_Giao_Du_An_TKB_THPT_Nguyen_An_Ninh_28_09_2026.md</w:t>
      </w:r>
    </w:p>
    <w:p w14:paraId="33296A5E"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CHECKPOINT_CAP_NHAT_TKB_DU_LIEU_HS_28_09_2026.txt</w:t>
      </w:r>
    </w:p>
    <w:p w14:paraId="56E2743C"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TKB_CHINH_THUC_HKI_2026_2027_CAP_NHAT_CHINH_THUC_28_09_2026.xlsx</w:t>
      </w:r>
    </w:p>
    <w:p w14:paraId="489204B4"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- 03 file Du_Lieu_HS_Khoi_10/11/12...CAP_NHAT_28_09_2026.xlsx</w:t>
      </w:r>
    </w:p>
    <w:p w14:paraId="24CB3E3E"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BO_CAP_NHAT_TKB_DU_LIEU_HS_CHINH_THUC_28_09_2026.zip</w:t>
      </w:r>
    </w:p>
    <w:p w14:paraId="241F83A0"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Các checkpoint 03/9, 04/9, 05/9; baseline 08/9; cập nhật 13/9, 21/9 để truy lịch sử khi cần.</w:t>
      </w:r>
    </w:p>
    <w:p w14:paraId="68096651" w14:textId="77777777" w:rsidR="00CA4CB4" w:rsidRPr="006714DD" w:rsidRDefault="00FF073D" w:rsidP="006714DD">
      <w:pPr>
        <w:pStyle w:val="ListBullet"/>
        <w:numPr>
          <w:ilvl w:val="0"/>
          <w:numId w:val="0"/>
        </w:numPr>
        <w:tabs>
          <w:tab w:val="left" w:pos="567"/>
          <w:tab w:val="left" w:pos="1134"/>
          <w:tab w:val="left" w:pos="1701"/>
          <w:tab w:val="left" w:pos="2268"/>
        </w:tabs>
        <w:spacing w:after="0" w:line="360" w:lineRule="auto"/>
        <w:jc w:val="both"/>
        <w:rPr>
          <w:rFonts w:cs="Times New Roman"/>
          <w:szCs w:val="26"/>
        </w:rPr>
      </w:pPr>
      <w:r w:rsidRPr="006714DD">
        <w:rPr>
          <w:rFonts w:cs="Times New Roman"/>
          <w:szCs w:val="26"/>
        </w:rPr>
        <w:tab/>
        <w:t>- Các bộ GVBM chính khóa, điểm danh chương trình nhà trường, lý lịch HS và danh sách kiểm dò đã đồng bộ sau 28/9.</w:t>
      </w:r>
    </w:p>
    <w:p w14:paraId="4BA71F6C" w14:textId="77777777" w:rsidR="00CA4CB4" w:rsidRPr="006714DD" w:rsidRDefault="00000000" w:rsidP="006714DD">
      <w:pPr>
        <w:pStyle w:val="Heading1"/>
        <w:tabs>
          <w:tab w:val="left" w:pos="567"/>
          <w:tab w:val="left" w:pos="1134"/>
          <w:tab w:val="left" w:pos="1701"/>
          <w:tab w:val="left" w:pos="2268"/>
        </w:tabs>
        <w:spacing w:before="0" w:after="0" w:line="360" w:lineRule="auto"/>
        <w:contextualSpacing/>
        <w:jc w:val="both"/>
        <w:rPr>
          <w:rFonts w:ascii="Times New Roman" w:hAnsi="Times New Roman" w:cs="Times New Roman"/>
          <w:sz w:val="26"/>
          <w:szCs w:val="26"/>
        </w:rPr>
      </w:pPr>
      <w:r w:rsidRPr="006714DD">
        <w:rPr>
          <w:rFonts w:ascii="Times New Roman" w:hAnsi="Times New Roman" w:cs="Times New Roman"/>
          <w:sz w:val="26"/>
          <w:szCs w:val="26"/>
        </w:rPr>
        <w:t>XVII. GHI NHỚ CUỐI CÙNG</w:t>
      </w:r>
    </w:p>
    <w:p w14:paraId="656D3E96" w14:textId="77777777" w:rsidR="00CA4CB4" w:rsidRPr="006714DD" w:rsidRDefault="00FF073D" w:rsidP="006714DD">
      <w:pPr>
        <w:tabs>
          <w:tab w:val="left" w:pos="567"/>
          <w:tab w:val="left" w:pos="1134"/>
          <w:tab w:val="left" w:pos="1701"/>
          <w:tab w:val="left" w:pos="2268"/>
        </w:tabs>
        <w:spacing w:after="0" w:line="360" w:lineRule="auto"/>
        <w:contextualSpacing/>
        <w:jc w:val="both"/>
        <w:rPr>
          <w:rFonts w:cs="Times New Roman"/>
          <w:szCs w:val="26"/>
        </w:rPr>
      </w:pPr>
      <w:r w:rsidRPr="006714DD">
        <w:rPr>
          <w:rFonts w:cs="Times New Roman"/>
          <w:b/>
          <w:szCs w:val="26"/>
        </w:rPr>
        <w:tab/>
        <w:t xml:space="preserve">Nguyên tắc quan trọng nhất: </w:t>
      </w:r>
      <w:r w:rsidRPr="006714DD">
        <w:rPr>
          <w:rFonts w:cs="Times New Roman"/>
          <w:szCs w:val="26"/>
        </w:rPr>
        <w:t>không cố “sửa cho vừa” một thay đổi nhỏ bằng cách phá cấu trúc TKB đã ổn định. Sau khi TKB chính thức được khóa, hãy xem lịch ngày - tiết - GV - phòng như một hệ thống bất biến; nhiệm vụ chủ yếu là quản lý chính xác MAHS, roster, sĩ số, môn/nhóm và đồng bộ hồ sơ. Chỉ xếp lại khi có quyết định rõ ràng của Ban Giám hiệu và phải chạy lại toàn bộ quy trình kiểm định.</w:t>
      </w:r>
    </w:p>
    <w:sectPr w:rsidR="00CA4CB4" w:rsidRPr="006714DD" w:rsidSect="00FF073D">
      <w:headerReference w:type="default" r:id="rId8"/>
      <w:footerReference w:type="default" r:id="rId9"/>
      <w:pgSz w:w="11907" w:h="16840" w:code="9"/>
      <w:pgMar w:top="1134" w:right="1134" w:bottom="851" w:left="1134" w:header="851"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C406E" w14:textId="77777777" w:rsidR="000C0DD4" w:rsidRDefault="000C0DD4">
      <w:pPr>
        <w:spacing w:after="0" w:line="240" w:lineRule="auto"/>
      </w:pPr>
      <w:r>
        <w:separator/>
      </w:r>
    </w:p>
  </w:endnote>
  <w:endnote w:type="continuationSeparator" w:id="0">
    <w:p w14:paraId="34829752" w14:textId="77777777" w:rsidR="000C0DD4" w:rsidRDefault="000C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2E34" w14:textId="77777777" w:rsidR="00CA4CB4" w:rsidRDefault="00000000">
    <w:pPr>
      <w:pStyle w:val="Footer"/>
      <w:jc w:val="center"/>
    </w:pPr>
    <w:r>
      <w:rPr>
        <w:sz w:val="20"/>
      </w:rPr>
      <w:t>Hướng dẫn bàn giao quy trình xếp TKB – THPT Nguyễn An Ninh – NH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5D1BA" w14:textId="77777777" w:rsidR="000C0DD4" w:rsidRDefault="000C0DD4">
      <w:pPr>
        <w:spacing w:after="0" w:line="240" w:lineRule="auto"/>
      </w:pPr>
      <w:r>
        <w:separator/>
      </w:r>
    </w:p>
  </w:footnote>
  <w:footnote w:type="continuationSeparator" w:id="0">
    <w:p w14:paraId="4150F3AB" w14:textId="77777777" w:rsidR="000C0DD4" w:rsidRDefault="000C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787110"/>
      <w:docPartObj>
        <w:docPartGallery w:val="Page Numbers (Top of Page)"/>
        <w:docPartUnique/>
      </w:docPartObj>
    </w:sdtPr>
    <w:sdtEndPr>
      <w:rPr>
        <w:noProof/>
      </w:rPr>
    </w:sdtEndPr>
    <w:sdtContent>
      <w:p w14:paraId="2FFA7195" w14:textId="77777777" w:rsidR="00FF073D" w:rsidRDefault="00FF073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5E41C66" w14:textId="77777777" w:rsidR="00FF073D" w:rsidRDefault="00FF07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552AE9"/>
    <w:multiLevelType w:val="hybridMultilevel"/>
    <w:tmpl w:val="1354C054"/>
    <w:lvl w:ilvl="0" w:tplc="63C85706">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2002809473">
    <w:abstractNumId w:val="8"/>
  </w:num>
  <w:num w:numId="2" w16cid:durableId="308822168">
    <w:abstractNumId w:val="6"/>
  </w:num>
  <w:num w:numId="3" w16cid:durableId="782186290">
    <w:abstractNumId w:val="5"/>
  </w:num>
  <w:num w:numId="4" w16cid:durableId="1145469005">
    <w:abstractNumId w:val="4"/>
  </w:num>
  <w:num w:numId="5" w16cid:durableId="285239381">
    <w:abstractNumId w:val="7"/>
  </w:num>
  <w:num w:numId="6" w16cid:durableId="816918913">
    <w:abstractNumId w:val="3"/>
  </w:num>
  <w:num w:numId="7" w16cid:durableId="241566809">
    <w:abstractNumId w:val="2"/>
  </w:num>
  <w:num w:numId="8" w16cid:durableId="2115829824">
    <w:abstractNumId w:val="1"/>
  </w:num>
  <w:num w:numId="9" w16cid:durableId="1757937704">
    <w:abstractNumId w:val="0"/>
  </w:num>
  <w:num w:numId="10" w16cid:durableId="535773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851"/>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DD4"/>
    <w:rsid w:val="000C48AC"/>
    <w:rsid w:val="000D6FA6"/>
    <w:rsid w:val="0011493E"/>
    <w:rsid w:val="0015074B"/>
    <w:rsid w:val="00157785"/>
    <w:rsid w:val="0029639D"/>
    <w:rsid w:val="00326F90"/>
    <w:rsid w:val="003D7A86"/>
    <w:rsid w:val="00442990"/>
    <w:rsid w:val="006714DD"/>
    <w:rsid w:val="006C6A8D"/>
    <w:rsid w:val="00710075"/>
    <w:rsid w:val="008C74CF"/>
    <w:rsid w:val="009C1DE4"/>
    <w:rsid w:val="00AA1D8D"/>
    <w:rsid w:val="00B177F2"/>
    <w:rsid w:val="00B47730"/>
    <w:rsid w:val="00B91C7C"/>
    <w:rsid w:val="00BA5BE8"/>
    <w:rsid w:val="00CA4CB4"/>
    <w:rsid w:val="00CB0664"/>
    <w:rsid w:val="00CB3B81"/>
    <w:rsid w:val="00CD71DB"/>
    <w:rsid w:val="00D21083"/>
    <w:rsid w:val="00E52A2A"/>
    <w:rsid w:val="00FC693F"/>
    <w:rsid w:val="00FF0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BB0CF"/>
  <w14:defaultImageDpi w14:val="300"/>
  <w15:docId w15:val="{19229251-82B2-451D-9DEA-521D1C38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hiChu">
    <w:name w:val="GhiChu"/>
    <w:rPr>
      <w:rFonts w:ascii="Times New Roman" w:eastAsia="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3249</Words>
  <Characters>18521</Characters>
  <Application>Microsoft Office Word</Application>
  <DocSecurity>0</DocSecurity>
  <Lines>154</Lines>
  <Paragraphs>43</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I. MỤC ĐÍCH VÀ CÁCH SỬ DỤNG TÀI LIỆU</vt:lpstr>
      <vt:lpstr>II. NGUYÊN TẮC BẤT BIẾN</vt:lpstr>
      <vt:lpstr>III. TRẠNG THÁI CHÍNH THỨC ĐỂ NGƯỜI TIẾP NHẬN BẮT ĐẦU</vt:lpstr>
      <vt:lpstr>IV. CẤU TRÚC TKB VÀ CÁC RÀNG BUỘC CỦA TRƯỜNG</vt:lpstr>
      <vt:lpstr>    1. Khung học trong tuần</vt:lpstr>
      <vt:lpstr>    2. Chương trình/nhóm đặc thù</vt:lpstr>
      <vt:lpstr>    3. Ràng buộc giáo viên và tài nguyên</vt:lpstr>
      <vt:lpstr>V. CHUẨN BỊ DỮ LIỆU TRƯỚC KHI XẾP TKB MỚI</vt:lpstr>
      <vt:lpstr>VI. QUY TRÌNH XẾP TKB LẦN ĐẦU</vt:lpstr>
      <vt:lpstr>    Bước 1. Khóa các tiết/ràng buộc bắt buộc</vt:lpstr>
      <vt:lpstr>    Bước 2. Xếp các nhóm khó trước</vt:lpstr>
      <vt:lpstr>    Bước 3. Xếp chính khóa theo lớp và giáo viên</vt:lpstr>
      <vt:lpstr>    Bước 4. Tối ưu chất lượng</vt:lpstr>
      <vt:lpstr>VII. KIỂM ĐỊNH BẮT BUỘC TRƯỚC KHI PHÁT HÀNH</vt:lpstr>
      <vt:lpstr>VIII. PHÁT HÀNH TKB CHÍNH THỨC</vt:lpstr>
      <vt:lpstr>IX. QUY TRÌNH CẬP NHẬT SAU KHI TKB ĐÃ CHÍNH THỨC</vt:lpstr>
      <vt:lpstr>    Ví dụ xử lý đúng từ đợt 28/09/2026</vt:lpstr>
      <vt:lpstr>X. QUẢN LÝ DỮ LIỆU HỌC SINH VÀ NHÓM</vt:lpstr>
      <vt:lpstr>XI. CÁC TRƯỜNG HỢP MAHS CẦN ĐẶC BIỆT CHÚ Ý</vt:lpstr>
      <vt:lpstr>XII. NHỮNG LỖI ĐÃ GẶP VÀ CÁCH PHÒNG TRÁNH</vt:lpstr>
      <vt:lpstr>XIII. QUY ƯỚC FILE EXCEL VÀ TRÌNH BÀY</vt:lpstr>
      <vt:lpstr>XIV. CHECKLIST BÀN GIAO MỖI LẦN THAY ĐỔI</vt:lpstr>
      <vt:lpstr>XV. MẪU QUY TRÌNH THAO TÁC NGẮN CHO NGƯỜI TIẾP NHẬN</vt:lpstr>
      <vt:lpstr>XVI. NGUỒN BÀN GIAO CẦN LƯU CÙNG TÀI LIỆU</vt:lpstr>
      <vt:lpstr>XVII. GHI NHỚ CUỐI CÙNG</vt:lpstr>
    </vt:vector>
  </TitlesOfParts>
  <Manager/>
  <Company/>
  <LinksUpToDate>false</LinksUpToDate>
  <CharactersWithSpaces>21727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Đình Khoa</cp:lastModifiedBy>
  <cp:revision>2</cp:revision>
  <dcterms:created xsi:type="dcterms:W3CDTF">2026-09-30T16:22:00Z</dcterms:created>
  <dcterms:modified xsi:type="dcterms:W3CDTF">2026-09-30T16:22:00Z</dcterms:modified>
  <cp:category/>
</cp:coreProperties>
</file>